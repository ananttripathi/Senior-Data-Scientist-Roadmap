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Complete AI/ML Engineer Learning Roadmap</w:t>
      </w:r>
    </w:p>
    <w:p>
      <w:pPr>
        <w:jc w:val="center"/>
      </w:pPr>
      <w:r>
        <w:rPr>
          <w:i/>
          <w:sz w:val="28"/>
        </w:rPr>
        <w:t>From Zero to AI Engineer: A Comprehensive 18-24 Month Journey</w:t>
      </w:r>
    </w:p>
    <w:p/>
    <w:p>
      <w:pPr>
        <w:pStyle w:val="Heading1"/>
      </w:pPr>
      <w:r>
        <w:t>Overview</w:t>
      </w:r>
    </w:p>
    <w:p>
      <w:r>
        <w:t>This roadmap provides a detailed, structured path to becoming an ML Engineer, Data Scientist, or AI Engineer. The journey typically takes 18-24 months of consistent study and practice. Each phase builds upon the previous, and includes specific topics, learning resources, and time estimates.</w:t>
      </w:r>
    </w:p>
    <w:p>
      <w:r>
        <w:br w:type="page"/>
      </w:r>
    </w:p>
    <w:p>
      <w:pPr>
        <w:pStyle w:val="Heading1"/>
      </w:pPr>
      <w:r>
        <w:t>PHASE 1: FOUNDATION (3-4 Months)</w:t>
      </w:r>
    </w:p>
    <w:p>
      <w:pPr>
        <w:pStyle w:val="Heading2"/>
      </w:pPr>
      <w:r>
        <w:t>1.1 Mathematics Fundamentals</w:t>
      </w:r>
    </w:p>
    <w:p>
      <w:r>
        <w:t>Duration: 2-3 months | Time Investment: 2-3 hours/day</w:t>
      </w:r>
    </w:p>
    <w:p>
      <w:pPr>
        <w:pStyle w:val="Heading3"/>
      </w:pPr>
      <w:r>
        <w:t>Linear Algebra</w:t>
      </w:r>
    </w:p>
    <w:p>
      <w:r>
        <w:rPr>
          <w:b/>
        </w:rPr>
        <w:t>Topics to Cover:</w:t>
        <w:br/>
      </w:r>
    </w:p>
    <w:p>
      <w:pPr>
        <w:pStyle w:val="ListBullet2"/>
      </w:pPr>
      <w:r>
        <w:t>Vectors and vector operations</w:t>
      </w:r>
    </w:p>
    <w:p>
      <w:pPr>
        <w:pStyle w:val="ListBullet2"/>
      </w:pPr>
      <w:r>
        <w:t>Matrices and matrix operations</w:t>
      </w:r>
    </w:p>
    <w:p>
      <w:pPr>
        <w:pStyle w:val="ListBullet2"/>
      </w:pPr>
      <w:r>
        <w:t>Matrix multiplication and properties</w:t>
      </w:r>
    </w:p>
    <w:p>
      <w:pPr>
        <w:pStyle w:val="ListBullet2"/>
      </w:pPr>
      <w:r>
        <w:t>Determinants and inverses</w:t>
      </w:r>
    </w:p>
    <w:p>
      <w:pPr>
        <w:pStyle w:val="ListBullet2"/>
      </w:pPr>
      <w:r>
        <w:t>Eigenvalues and eigenvectors</w:t>
      </w:r>
    </w:p>
    <w:p>
      <w:pPr>
        <w:pStyle w:val="ListBullet2"/>
      </w:pPr>
      <w:r>
        <w:t>Singular Value Decomposition (SVD)</w:t>
      </w:r>
    </w:p>
    <w:p>
      <w:pPr>
        <w:pStyle w:val="ListBullet2"/>
      </w:pPr>
      <w:r>
        <w:t>Principal Component Analysis (PCA)</w:t>
      </w:r>
    </w:p>
    <w:p>
      <w:pPr>
        <w:pStyle w:val="ListBullet2"/>
      </w:pPr>
      <w:r>
        <w:t>Vector spaces and linear transformations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3Blue1Brown - Essence of Linear Algebra (YouTube) - Free, 15 videos</w:t>
      </w:r>
    </w:p>
    <w:p>
      <w:pPr>
        <w:pStyle w:val="ListBullet2"/>
      </w:pPr>
      <w:r>
        <w:t>Khan Academy - Linear Algebra - Free</w:t>
      </w:r>
    </w:p>
    <w:p>
      <w:pPr>
        <w:pStyle w:val="ListBullet2"/>
      </w:pPr>
      <w:r>
        <w:t>MIT OpenCourseWare - Linear Algebra (Gilbert Strang) - Free</w:t>
      </w:r>
    </w:p>
    <w:p>
      <w:pPr>
        <w:pStyle w:val="ListBullet2"/>
      </w:pPr>
      <w:r>
        <w:t>Coursera - Mathematics for Machine Learning: Linear Algebra (Imperial College) - Free audit</w:t>
      </w:r>
    </w:p>
    <w:p>
      <w:pPr>
        <w:pStyle w:val="ListBullet2"/>
      </w:pPr>
      <w:r>
        <w:t>Book: "Linear Algebra and Its Applications" by Gilbert Strang</w:t>
      </w:r>
    </w:p>
    <w:p>
      <w:pPr>
        <w:pStyle w:val="Heading3"/>
      </w:pPr>
      <w:r>
        <w:t>Calculus</w:t>
      </w:r>
    </w:p>
    <w:p>
      <w:r>
        <w:rPr>
          <w:b/>
        </w:rPr>
        <w:t>Topics to Cover:</w:t>
        <w:br/>
      </w:r>
    </w:p>
    <w:p>
      <w:pPr>
        <w:pStyle w:val="ListBullet2"/>
      </w:pPr>
      <w:r>
        <w:t>Derivatives and differentiation rules</w:t>
      </w:r>
    </w:p>
    <w:p>
      <w:pPr>
        <w:pStyle w:val="ListBullet2"/>
      </w:pPr>
      <w:r>
        <w:t>Partial derivatives and gradients</w:t>
      </w:r>
    </w:p>
    <w:p>
      <w:pPr>
        <w:pStyle w:val="ListBullet2"/>
      </w:pPr>
      <w:r>
        <w:t>Chain rule (critical for backpropagation)</w:t>
      </w:r>
    </w:p>
    <w:p>
      <w:pPr>
        <w:pStyle w:val="ListBullet2"/>
      </w:pPr>
      <w:r>
        <w:t>Optimization fundamentals</w:t>
      </w:r>
    </w:p>
    <w:p>
      <w:pPr>
        <w:pStyle w:val="ListBullet2"/>
      </w:pPr>
      <w:r>
        <w:t>Gradient descent intuition</w:t>
      </w:r>
    </w:p>
    <w:p>
      <w:pPr>
        <w:pStyle w:val="ListBullet2"/>
      </w:pPr>
      <w:r>
        <w:t>Integration basics</w:t>
      </w:r>
    </w:p>
    <w:p>
      <w:pPr>
        <w:pStyle w:val="ListBullet2"/>
      </w:pPr>
      <w:r>
        <w:t>Multivariable calculus</w:t>
      </w:r>
    </w:p>
    <w:p>
      <w:pPr>
        <w:pStyle w:val="ListBullet2"/>
      </w:pPr>
      <w:r>
        <w:t>Taylor series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3Blue1Brown - Essence of Calculus (YouTube) - Free, 12 videos</w:t>
      </w:r>
    </w:p>
    <w:p>
      <w:pPr>
        <w:pStyle w:val="ListBullet2"/>
      </w:pPr>
      <w:r>
        <w:t>Khan Academy - Calculus - Free</w:t>
      </w:r>
    </w:p>
    <w:p>
      <w:pPr>
        <w:pStyle w:val="ListBullet2"/>
      </w:pPr>
      <w:r>
        <w:t>Coursera - Mathematics for Machine Learning: Multivariate Calculus (Imperial College) - Free audit</w:t>
      </w:r>
    </w:p>
    <w:p>
      <w:pPr>
        <w:pStyle w:val="ListBullet2"/>
      </w:pPr>
      <w:r>
        <w:t>MIT OpenCourseWare - Single Variable Calculus - Free</w:t>
      </w:r>
    </w:p>
    <w:p>
      <w:pPr>
        <w:pStyle w:val="Heading3"/>
      </w:pPr>
      <w:r>
        <w:t>Probability and Statistics</w:t>
      </w:r>
    </w:p>
    <w:p>
      <w:r>
        <w:rPr>
          <w:b/>
        </w:rPr>
        <w:t>Topics to Cover:</w:t>
        <w:br/>
      </w:r>
    </w:p>
    <w:p>
      <w:pPr>
        <w:pStyle w:val="ListBullet2"/>
      </w:pPr>
      <w:r>
        <w:t>Probability fundamentals and rules</w:t>
      </w:r>
    </w:p>
    <w:p>
      <w:pPr>
        <w:pStyle w:val="ListBullet2"/>
      </w:pPr>
      <w:r>
        <w:t>Conditional probability and Bayes theorem</w:t>
      </w:r>
    </w:p>
    <w:p>
      <w:pPr>
        <w:pStyle w:val="ListBullet2"/>
      </w:pPr>
      <w:r>
        <w:t>Random variables and probability distributions</w:t>
      </w:r>
    </w:p>
    <w:p>
      <w:pPr>
        <w:pStyle w:val="ListBullet2"/>
      </w:pPr>
      <w:r>
        <w:t>Normal, binomial, Poisson distributions</w:t>
      </w:r>
    </w:p>
    <w:p>
      <w:pPr>
        <w:pStyle w:val="ListBullet2"/>
      </w:pPr>
      <w:r>
        <w:t>Expectation, variance, and standard deviation</w:t>
      </w:r>
    </w:p>
    <w:p>
      <w:pPr>
        <w:pStyle w:val="ListBullet2"/>
      </w:pPr>
      <w:r>
        <w:t>Hypothesis testing and p-values</w:t>
      </w:r>
    </w:p>
    <w:p>
      <w:pPr>
        <w:pStyle w:val="ListBullet2"/>
      </w:pPr>
      <w:r>
        <w:t>Confidence intervals</w:t>
      </w:r>
    </w:p>
    <w:p>
      <w:pPr>
        <w:pStyle w:val="ListBullet2"/>
      </w:pPr>
      <w:r>
        <w:t>Maximum Likelihood Estimation (MLE)</w:t>
      </w:r>
    </w:p>
    <w:p>
      <w:pPr>
        <w:pStyle w:val="ListBullet2"/>
      </w:pPr>
      <w:r>
        <w:t>Statistical significance</w:t>
      </w:r>
    </w:p>
    <w:p>
      <w:pPr>
        <w:pStyle w:val="ListBullet2"/>
      </w:pPr>
      <w:r>
        <w:t>Correlation and covariance</w:t>
      </w:r>
    </w:p>
    <w:p>
      <w:pPr>
        <w:pStyle w:val="ListBullet2"/>
      </w:pPr>
      <w:r>
        <w:t>Central Limit Theorem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Khan Academy - Statistics and Probability - Free</w:t>
      </w:r>
    </w:p>
    <w:p>
      <w:pPr>
        <w:pStyle w:val="ListBullet2"/>
      </w:pPr>
      <w:r>
        <w:t>StatQuest with Josh Starmer (YouTube) - Free, excellent explanations</w:t>
      </w:r>
    </w:p>
    <w:p>
      <w:pPr>
        <w:pStyle w:val="ListBullet2"/>
      </w:pPr>
      <w:r>
        <w:t>Coursera - Mathematics for Machine Learning: PCA (Imperial College) - Free audit</w:t>
      </w:r>
    </w:p>
    <w:p>
      <w:pPr>
        <w:pStyle w:val="ListBullet2"/>
      </w:pPr>
      <w:r>
        <w:t>Book: "Think Stats" by Allen Downey - Free online</w:t>
      </w:r>
    </w:p>
    <w:p>
      <w:pPr>
        <w:pStyle w:val="ListBullet2"/>
      </w:pPr>
      <w:r>
        <w:t>Udacity - Intro to Statistics - Free</w:t>
      </w:r>
    </w:p>
    <w:p>
      <w:r>
        <w:br w:type="page"/>
      </w:r>
    </w:p>
    <w:p>
      <w:pPr>
        <w:pStyle w:val="Heading2"/>
      </w:pPr>
      <w:r>
        <w:t>1.2 Programming - Python</w:t>
      </w:r>
    </w:p>
    <w:p>
      <w:r>
        <w:t>Duration: 1-2 months | Time Investment: 2-3 hours/day</w:t>
      </w:r>
    </w:p>
    <w:p>
      <w:r>
        <w:rPr>
          <w:b/>
        </w:rPr>
        <w:t>Core Python Topics:</w:t>
        <w:br/>
      </w:r>
    </w:p>
    <w:p>
      <w:pPr>
        <w:pStyle w:val="ListBullet2"/>
      </w:pPr>
      <w:r>
        <w:t>Variables, data types, and operators</w:t>
      </w:r>
    </w:p>
    <w:p>
      <w:pPr>
        <w:pStyle w:val="ListBullet2"/>
      </w:pPr>
      <w:r>
        <w:t>Control structures (if/else, for, while loops)</w:t>
      </w:r>
    </w:p>
    <w:p>
      <w:pPr>
        <w:pStyle w:val="ListBullet2"/>
      </w:pPr>
      <w:r>
        <w:t>Functions and lambda expressions</w:t>
      </w:r>
    </w:p>
    <w:p>
      <w:pPr>
        <w:pStyle w:val="ListBullet2"/>
      </w:pPr>
      <w:r>
        <w:t>Lists, tuples, dictionaries, sets</w:t>
      </w:r>
    </w:p>
    <w:p>
      <w:pPr>
        <w:pStyle w:val="ListBullet2"/>
      </w:pPr>
      <w:r>
        <w:t>List comprehensions and generators</w:t>
      </w:r>
    </w:p>
    <w:p>
      <w:pPr>
        <w:pStyle w:val="ListBullet2"/>
      </w:pPr>
      <w:r>
        <w:t>Object-Oriented Programming (classes, inheritance, polymorphism)</w:t>
      </w:r>
    </w:p>
    <w:p>
      <w:pPr>
        <w:pStyle w:val="ListBullet2"/>
      </w:pPr>
      <w:r>
        <w:t>File I/O operations</w:t>
      </w:r>
    </w:p>
    <w:p>
      <w:pPr>
        <w:pStyle w:val="ListBullet2"/>
      </w:pPr>
      <w:r>
        <w:t>Error and exception handling</w:t>
      </w:r>
    </w:p>
    <w:p>
      <w:pPr>
        <w:pStyle w:val="ListBullet2"/>
      </w:pPr>
      <w:r>
        <w:t>Modules and packages</w:t>
      </w:r>
    </w:p>
    <w:p>
      <w:pPr>
        <w:pStyle w:val="ListBullet2"/>
      </w:pPr>
      <w:r>
        <w:t>Decorators and context managers</w:t>
      </w:r>
    </w:p>
    <w:p>
      <w:pPr>
        <w:pStyle w:val="ListBullet2"/>
      </w:pPr>
      <w:r>
        <w:t>Virtual environments</w:t>
      </w:r>
    </w:p>
    <w:p>
      <w:r>
        <w:rPr>
          <w:b/>
        </w:rPr>
        <w:br/>
        <w:t>Essential Libraries:</w:t>
        <w:br/>
      </w:r>
    </w:p>
    <w:p>
      <w:pPr>
        <w:pStyle w:val="ListBullet2"/>
      </w:pPr>
      <w:r>
        <w:t>NumPy - Numerical computing and array operations</w:t>
      </w:r>
    </w:p>
    <w:p>
      <w:pPr>
        <w:pStyle w:val="ListBullet2"/>
      </w:pPr>
      <w:r>
        <w:t>Pandas - Data manipulation and analysis</w:t>
      </w:r>
    </w:p>
    <w:p>
      <w:pPr>
        <w:pStyle w:val="ListBullet2"/>
      </w:pPr>
      <w:r>
        <w:t>Matplotlib &amp; Seaborn - Data visualization</w:t>
      </w:r>
    </w:p>
    <w:p>
      <w:pPr>
        <w:pStyle w:val="ListBullet2"/>
      </w:pPr>
      <w:r>
        <w:t>Jupyter Notebooks - Interactive development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Python.org Official Tutorial - Free</w:t>
      </w:r>
    </w:p>
    <w:p>
      <w:pPr>
        <w:pStyle w:val="ListBullet2"/>
      </w:pPr>
      <w:r>
        <w:t>Coursera - Python for Everybody (University of Michigan) - Free audit</w:t>
      </w:r>
    </w:p>
    <w:p>
      <w:pPr>
        <w:pStyle w:val="ListBullet2"/>
      </w:pPr>
      <w:r>
        <w:t>DataCamp - Introduction to Python - $25/month (first chapter free)</w:t>
      </w:r>
    </w:p>
    <w:p>
      <w:pPr>
        <w:pStyle w:val="ListBullet2"/>
      </w:pPr>
      <w:r>
        <w:t>Codecademy - Learn Python 3 - Free tier available</w:t>
      </w:r>
    </w:p>
    <w:p>
      <w:pPr>
        <w:pStyle w:val="ListBullet2"/>
      </w:pPr>
      <w:r>
        <w:t>Book: "Automate the Boring Stuff with Python" by Al Sweigart - Free online</w:t>
      </w:r>
    </w:p>
    <w:p>
      <w:pPr>
        <w:pStyle w:val="ListBullet2"/>
      </w:pPr>
      <w:r>
        <w:t>Real Python (realpython.com) - Free tutorials</w:t>
      </w:r>
    </w:p>
    <w:p>
      <w:pPr>
        <w:pStyle w:val="ListBullet2"/>
      </w:pPr>
      <w:r>
        <w:t>Kaggle Learn - Python - Free</w:t>
      </w:r>
    </w:p>
    <w:p>
      <w:pPr>
        <w:pStyle w:val="ListBullet2"/>
      </w:pPr>
      <w:r>
        <w:t>freeCodeCamp - Scientific Computing with Python - Free</w:t>
      </w:r>
    </w:p>
    <w:p>
      <w:r>
        <w:br w:type="page"/>
      </w:r>
    </w:p>
    <w:p>
      <w:pPr>
        <w:pStyle w:val="Heading1"/>
      </w:pPr>
      <w:r>
        <w:t>PHASE 2: MACHINE LEARNING FUNDAMENTALS (4-6 Months)</w:t>
      </w:r>
    </w:p>
    <w:p>
      <w:pPr>
        <w:pStyle w:val="Heading2"/>
      </w:pPr>
      <w:r>
        <w:t>2.1 Classical Machine Learning</w:t>
      </w:r>
    </w:p>
    <w:p>
      <w:r>
        <w:t>Duration: 3-4 months | Time Investment: 3-4 hours/day</w:t>
      </w:r>
    </w:p>
    <w:p>
      <w:r>
        <w:rPr>
          <w:b/>
        </w:rPr>
        <w:t>Core ML Concepts:</w:t>
        <w:br/>
      </w:r>
    </w:p>
    <w:p>
      <w:pPr>
        <w:pStyle w:val="ListBullet2"/>
      </w:pPr>
      <w:r>
        <w:t>Supervised vs Unsupervised vs Reinforcement Learning</w:t>
      </w:r>
    </w:p>
    <w:p>
      <w:pPr>
        <w:pStyle w:val="ListBullet2"/>
      </w:pPr>
      <w:r>
        <w:t>Training, validation, and test sets</w:t>
      </w:r>
    </w:p>
    <w:p>
      <w:pPr>
        <w:pStyle w:val="ListBullet2"/>
      </w:pPr>
      <w:r>
        <w:t>Cross-validation techniques (k-fold, stratified)</w:t>
      </w:r>
    </w:p>
    <w:p>
      <w:pPr>
        <w:pStyle w:val="ListBullet2"/>
      </w:pPr>
      <w:r>
        <w:t>Bias-variance tradeoff</w:t>
      </w:r>
    </w:p>
    <w:p>
      <w:pPr>
        <w:pStyle w:val="ListBullet2"/>
      </w:pPr>
      <w:r>
        <w:t>Overfitting and underfitting</w:t>
      </w:r>
    </w:p>
    <w:p>
      <w:pPr>
        <w:pStyle w:val="ListBullet2"/>
      </w:pPr>
      <w:r>
        <w:t>Regularization (L1, L2, Elastic Net)</w:t>
      </w:r>
    </w:p>
    <w:p>
      <w:pPr>
        <w:pStyle w:val="ListBullet2"/>
      </w:pPr>
      <w:r>
        <w:t>Feature scaling (normalization, standardization)</w:t>
      </w:r>
    </w:p>
    <w:p>
      <w:pPr>
        <w:pStyle w:val="ListBullet2"/>
      </w:pPr>
      <w:r>
        <w:t>Feature engineering and selection</w:t>
      </w:r>
    </w:p>
    <w:p>
      <w:pPr>
        <w:pStyle w:val="ListBullet2"/>
      </w:pPr>
      <w:r>
        <w:t>Hyperparameter tuning (Grid Search, Random Search)</w:t>
      </w:r>
    </w:p>
    <w:p>
      <w:pPr>
        <w:pStyle w:val="ListBullet2"/>
      </w:pPr>
      <w:r>
        <w:t>Model evaluation metrics</w:t>
      </w:r>
    </w:p>
    <w:p>
      <w:pPr>
        <w:pStyle w:val="Heading3"/>
      </w:pPr>
      <w:r>
        <w:t>Supervised Learning Algorithms</w:t>
      </w:r>
    </w:p>
    <w:p>
      <w:r>
        <w:rPr>
          <w:b/>
        </w:rPr>
        <w:t>Algorithms to Master:</w:t>
        <w:br/>
      </w:r>
    </w:p>
    <w:p>
      <w:pPr>
        <w:pStyle w:val="ListBullet2"/>
      </w:pPr>
      <w:r>
        <w:t>Linear Regression - theory, implementation, assumptions</w:t>
      </w:r>
    </w:p>
    <w:p>
      <w:pPr>
        <w:pStyle w:val="ListBullet2"/>
      </w:pPr>
      <w:r>
        <w:t>Logistic Regression - binary and multiclass classification</w:t>
      </w:r>
    </w:p>
    <w:p>
      <w:pPr>
        <w:pStyle w:val="ListBullet2"/>
      </w:pPr>
      <w:r>
        <w:t>Decision Trees - CART algorithm, pruning</w:t>
      </w:r>
    </w:p>
    <w:p>
      <w:pPr>
        <w:pStyle w:val="ListBullet2"/>
      </w:pPr>
      <w:r>
        <w:t>Random Forests - bagging, feature importance</w:t>
      </w:r>
    </w:p>
    <w:p>
      <w:pPr>
        <w:pStyle w:val="ListBullet2"/>
      </w:pPr>
      <w:r>
        <w:t>Gradient Boosting - XGBoost, LightGBM, CatBoost</w:t>
      </w:r>
    </w:p>
    <w:p>
      <w:pPr>
        <w:pStyle w:val="ListBullet2"/>
      </w:pPr>
      <w:r>
        <w:t>Support Vector Machines (SVM) - kernel trick, margin</w:t>
      </w:r>
    </w:p>
    <w:p>
      <w:pPr>
        <w:pStyle w:val="ListBullet2"/>
      </w:pPr>
      <w:r>
        <w:t>Naive Bayes - probabilistic classification</w:t>
      </w:r>
    </w:p>
    <w:p>
      <w:pPr>
        <w:pStyle w:val="ListBullet2"/>
      </w:pPr>
      <w:r>
        <w:t>K-Nearest Neighbors (KNN) - distance metrics</w:t>
      </w:r>
    </w:p>
    <w:p>
      <w:pPr>
        <w:pStyle w:val="Heading3"/>
      </w:pPr>
      <w:r>
        <w:t>Unsupervised Learning</w:t>
      </w:r>
    </w:p>
    <w:p>
      <w:r>
        <w:rPr>
          <w:b/>
        </w:rPr>
        <w:t>Algorithms to Master:</w:t>
        <w:br/>
      </w:r>
    </w:p>
    <w:p>
      <w:pPr>
        <w:pStyle w:val="ListBullet2"/>
      </w:pPr>
      <w:r>
        <w:t>K-Means Clustering - centroids, elbow method</w:t>
      </w:r>
    </w:p>
    <w:p>
      <w:pPr>
        <w:pStyle w:val="ListBullet2"/>
      </w:pPr>
      <w:r>
        <w:t>Hierarchical Clustering - dendrograms, linkage methods</w:t>
      </w:r>
    </w:p>
    <w:p>
      <w:pPr>
        <w:pStyle w:val="ListBullet2"/>
      </w:pPr>
      <w:r>
        <w:t>DBSCAN - density-based clustering</w:t>
      </w:r>
    </w:p>
    <w:p>
      <w:pPr>
        <w:pStyle w:val="ListBullet2"/>
      </w:pPr>
      <w:r>
        <w:t>Gaussian Mixture Models (GMM)</w:t>
      </w:r>
    </w:p>
    <w:p>
      <w:pPr>
        <w:pStyle w:val="ListBullet2"/>
      </w:pPr>
      <w:r>
        <w:t>Principal Component Analysis (PCA) - dimensionality reduction</w:t>
      </w:r>
    </w:p>
    <w:p>
      <w:pPr>
        <w:pStyle w:val="ListBullet2"/>
      </w:pPr>
      <w:r>
        <w:t>t-SNE and UMAP - visualization techniques</w:t>
      </w:r>
    </w:p>
    <w:p>
      <w:pPr>
        <w:pStyle w:val="ListBullet2"/>
      </w:pPr>
      <w:r>
        <w:t>Anomaly Detection - isolation forests, one-class SVM</w:t>
      </w:r>
    </w:p>
    <w:p>
      <w:pPr>
        <w:pStyle w:val="ListBullet2"/>
      </w:pPr>
      <w:r>
        <w:t>Association Rule Learning - Apriori, FP-Growth</w:t>
      </w:r>
    </w:p>
    <w:p>
      <w:pPr>
        <w:pStyle w:val="Heading3"/>
      </w:pPr>
      <w:r>
        <w:t>Model Evaluation Metrics</w:t>
      </w:r>
    </w:p>
    <w:p>
      <w:r>
        <w:rPr>
          <w:b/>
        </w:rPr>
        <w:t>Metrics to Understand:</w:t>
        <w:br/>
      </w:r>
    </w:p>
    <w:p>
      <w:pPr>
        <w:pStyle w:val="ListBullet2"/>
      </w:pPr>
      <w:r>
        <w:t>Classification: Accuracy, Precision, Recall, F1-Score</w:t>
      </w:r>
    </w:p>
    <w:p>
      <w:pPr>
        <w:pStyle w:val="ListBullet2"/>
      </w:pPr>
      <w:r>
        <w:t>Confusion Matrix analysis</w:t>
      </w:r>
    </w:p>
    <w:p>
      <w:pPr>
        <w:pStyle w:val="ListBullet2"/>
      </w:pPr>
      <w:r>
        <w:t>ROC Curve and AUC</w:t>
      </w:r>
    </w:p>
    <w:p>
      <w:pPr>
        <w:pStyle w:val="ListBullet2"/>
      </w:pPr>
      <w:r>
        <w:t>Regression: MSE, RMSE, MAE, R-squared</w:t>
      </w:r>
    </w:p>
    <w:p>
      <w:pPr>
        <w:pStyle w:val="ListBullet2"/>
      </w:pPr>
      <w:r>
        <w:t>Log Loss and Cross-Entropy</w:t>
      </w:r>
    </w:p>
    <w:p>
      <w:pPr>
        <w:pStyle w:val="ListBullet2"/>
      </w:pPr>
      <w:r>
        <w:t>Custom metrics for business problems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Coursera - Machine Learning Specialization (Andrew Ng, Stanford) - $49/month</w:t>
      </w:r>
    </w:p>
    <w:p>
      <w:pPr>
        <w:pStyle w:val="ListBullet2"/>
      </w:pPr>
      <w:r>
        <w:t>Coursera - Machine Learning by Andrew Ng (original course) - Free audit</w:t>
      </w:r>
    </w:p>
    <w:p>
      <w:pPr>
        <w:pStyle w:val="ListBullet2"/>
      </w:pPr>
      <w:r>
        <w:t>fast.ai - Introduction to Machine Learning for Coders - Free</w:t>
      </w:r>
    </w:p>
    <w:p>
      <w:pPr>
        <w:pStyle w:val="ListBullet2"/>
      </w:pPr>
      <w:r>
        <w:t>Google - Machine Learning Crash Course - Free</w:t>
      </w:r>
    </w:p>
    <w:p>
      <w:pPr>
        <w:pStyle w:val="ListBullet2"/>
      </w:pPr>
      <w:r>
        <w:t>Kaggle Learn - Intro to Machine Learning - Free</w:t>
      </w:r>
    </w:p>
    <w:p>
      <w:pPr>
        <w:pStyle w:val="ListBullet2"/>
      </w:pPr>
      <w:r>
        <w:t>StatQuest with Josh Starmer (YouTube) - Free, excellent ML explanations</w:t>
      </w:r>
    </w:p>
    <w:p>
      <w:pPr>
        <w:pStyle w:val="ListBullet2"/>
      </w:pPr>
      <w:r>
        <w:t>Book: "Hands-On Machine Learning" by Aurélien Géron - $40-60</w:t>
      </w:r>
    </w:p>
    <w:p>
      <w:pPr>
        <w:pStyle w:val="ListBullet2"/>
      </w:pPr>
      <w:r>
        <w:t>Book: "The Hundred-Page Machine Learning Book" by Andriy Burkov - $20</w:t>
      </w:r>
    </w:p>
    <w:p>
      <w:pPr>
        <w:pStyle w:val="ListBullet2"/>
      </w:pPr>
      <w:r>
        <w:t>Udemy - Machine Learning A-Z - $15-20 when on sale</w:t>
      </w:r>
    </w:p>
    <w:p>
      <w:pPr>
        <w:pStyle w:val="ListBullet2"/>
      </w:pPr>
      <w:r>
        <w:t>DataCamp - Machine Learning Scientist with Python Track - $25/month</w:t>
      </w:r>
    </w:p>
    <w:p>
      <w:r>
        <w:br w:type="page"/>
      </w:r>
    </w:p>
    <w:p>
      <w:pPr>
        <w:pStyle w:val="Heading2"/>
      </w:pPr>
      <w:r>
        <w:t>2.2 Data Processing &amp; Engineering</w:t>
      </w:r>
    </w:p>
    <w:p>
      <w:r>
        <w:t>Duration: 1-2 months | Time Investment: 2-3 hours/day</w:t>
      </w:r>
    </w:p>
    <w:p>
      <w:r>
        <w:rPr>
          <w:b/>
        </w:rPr>
        <w:t>SQL &amp; Databases:</w:t>
        <w:br/>
      </w:r>
    </w:p>
    <w:p>
      <w:pPr>
        <w:pStyle w:val="ListBullet2"/>
      </w:pPr>
      <w:r>
        <w:t>SELECT statements and WHERE clauses</w:t>
      </w:r>
    </w:p>
    <w:p>
      <w:pPr>
        <w:pStyle w:val="ListBullet2"/>
      </w:pPr>
      <w:r>
        <w:t>JOINs (INNER, LEFT, RIGHT, FULL OUTER)</w:t>
      </w:r>
    </w:p>
    <w:p>
      <w:pPr>
        <w:pStyle w:val="ListBullet2"/>
      </w:pPr>
      <w:r>
        <w:t>Aggregate functions (COUNT, SUM, AVG, MAX, MIN)</w:t>
      </w:r>
    </w:p>
    <w:p>
      <w:pPr>
        <w:pStyle w:val="ListBullet2"/>
      </w:pPr>
      <w:r>
        <w:t>GROUP BY and HAVING</w:t>
      </w:r>
    </w:p>
    <w:p>
      <w:pPr>
        <w:pStyle w:val="ListBullet2"/>
      </w:pPr>
      <w:r>
        <w:t>Subqueries and CTEs (Common Table Expressions)</w:t>
      </w:r>
    </w:p>
    <w:p>
      <w:pPr>
        <w:pStyle w:val="ListBullet2"/>
      </w:pPr>
      <w:r>
        <w:t>Window functions (ROW_NUMBER, RANK, LAG, LEAD)</w:t>
      </w:r>
    </w:p>
    <w:p>
      <w:pPr>
        <w:pStyle w:val="ListBullet2"/>
      </w:pPr>
      <w:r>
        <w:t>Indexing and query optimization</w:t>
      </w:r>
    </w:p>
    <w:p>
      <w:pPr>
        <w:pStyle w:val="ListBullet2"/>
      </w:pPr>
      <w:r>
        <w:t>Database design and normalization</w:t>
      </w:r>
    </w:p>
    <w:p>
      <w:pPr>
        <w:pStyle w:val="ListBullet2"/>
      </w:pPr>
      <w:r>
        <w:t>Working with PostgreSQL, MySQL, SQLite</w:t>
      </w:r>
    </w:p>
    <w:p>
      <w:r>
        <w:rPr>
          <w:b/>
        </w:rPr>
        <w:br/>
        <w:t>Data Processing Techniques:</w:t>
        <w:br/>
      </w:r>
    </w:p>
    <w:p>
      <w:pPr>
        <w:pStyle w:val="ListBullet2"/>
      </w:pPr>
      <w:r>
        <w:t>Handling missing data (imputation strategies)</w:t>
      </w:r>
    </w:p>
    <w:p>
      <w:pPr>
        <w:pStyle w:val="ListBullet2"/>
      </w:pPr>
      <w:r>
        <w:t>Outlier detection and treatment</w:t>
      </w:r>
    </w:p>
    <w:p>
      <w:pPr>
        <w:pStyle w:val="ListBullet2"/>
      </w:pPr>
      <w:r>
        <w:t>Data transformation and normalization</w:t>
      </w:r>
    </w:p>
    <w:p>
      <w:pPr>
        <w:pStyle w:val="ListBullet2"/>
      </w:pPr>
      <w:r>
        <w:t>Encoding categorical variables (one-hot, label, target)</w:t>
      </w:r>
    </w:p>
    <w:p>
      <w:pPr>
        <w:pStyle w:val="ListBullet2"/>
      </w:pPr>
      <w:r>
        <w:t>Feature scaling techniques</w:t>
      </w:r>
    </w:p>
    <w:p>
      <w:pPr>
        <w:pStyle w:val="ListBullet2"/>
      </w:pPr>
      <w:r>
        <w:t>Handling imbalanced datasets (SMOTE, undersampling)</w:t>
      </w:r>
    </w:p>
    <w:p>
      <w:pPr>
        <w:pStyle w:val="ListBullet2"/>
      </w:pPr>
      <w:r>
        <w:t>Data cleaning and validation</w:t>
      </w:r>
    </w:p>
    <w:p>
      <w:pPr>
        <w:pStyle w:val="ListBullet2"/>
      </w:pPr>
      <w:r>
        <w:t>Working with different data formats (CSV, JSON, XML, Parquet)</w:t>
      </w:r>
    </w:p>
    <w:p>
      <w:pPr>
        <w:pStyle w:val="ListBullet2"/>
      </w:pPr>
      <w:r>
        <w:t>ETL (Extract, Transform, Load) pipelines</w:t>
      </w:r>
    </w:p>
    <w:p>
      <w:pPr>
        <w:pStyle w:val="ListBullet2"/>
      </w:pPr>
      <w:r>
        <w:t>Data quality assessment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Mode Analytics - SQL Tutorial - Free</w:t>
      </w:r>
    </w:p>
    <w:p>
      <w:pPr>
        <w:pStyle w:val="ListBullet2"/>
      </w:pPr>
      <w:r>
        <w:t>SQLBolt - Interactive SQL Lessons - Free</w:t>
      </w:r>
    </w:p>
    <w:p>
      <w:pPr>
        <w:pStyle w:val="ListBullet2"/>
      </w:pPr>
      <w:r>
        <w:t>Kaggle Learn - SQL - Free</w:t>
      </w:r>
    </w:p>
    <w:p>
      <w:pPr>
        <w:pStyle w:val="ListBullet2"/>
      </w:pPr>
      <w:r>
        <w:t>DataCamp - SQL Fundamentals - $25/month</w:t>
      </w:r>
    </w:p>
    <w:p>
      <w:pPr>
        <w:pStyle w:val="ListBullet2"/>
      </w:pPr>
      <w:r>
        <w:t>Coursera - SQL for Data Science - Free audit</w:t>
      </w:r>
    </w:p>
    <w:p>
      <w:pPr>
        <w:pStyle w:val="ListBullet2"/>
      </w:pPr>
      <w:r>
        <w:t>LeetCode - SQL practice problems - Free tier</w:t>
      </w:r>
    </w:p>
    <w:p>
      <w:pPr>
        <w:pStyle w:val="ListBullet2"/>
      </w:pPr>
      <w:r>
        <w:t>HackerRank - SQL challenges - Free</w:t>
      </w:r>
    </w:p>
    <w:p>
      <w:pPr>
        <w:pStyle w:val="ListBullet2"/>
      </w:pPr>
      <w:r>
        <w:t>Book: "Learning SQL" by Alan Beaulieu - $30-40</w:t>
      </w:r>
    </w:p>
    <w:p>
      <w:r>
        <w:br w:type="page"/>
      </w:r>
    </w:p>
    <w:p>
      <w:pPr>
        <w:pStyle w:val="Heading1"/>
      </w:pPr>
      <w:r>
        <w:t>PHASE 3: DEEP LEARNING &amp; AI ENGINEERING (5-7 Months)</w:t>
      </w:r>
    </w:p>
    <w:p>
      <w:pPr>
        <w:pStyle w:val="Heading2"/>
      </w:pPr>
      <w:r>
        <w:t>3.1 Deep Learning Fundamentals</w:t>
      </w:r>
    </w:p>
    <w:p>
      <w:r>
        <w:t>Duration: 2-3 months | Time Investment: 3-4 hours/day</w:t>
      </w:r>
    </w:p>
    <w:p>
      <w:r>
        <w:rPr>
          <w:b/>
        </w:rPr>
        <w:t>Neural Network Basics:</w:t>
        <w:br/>
      </w:r>
    </w:p>
    <w:p>
      <w:pPr>
        <w:pStyle w:val="ListBullet2"/>
      </w:pPr>
      <w:r>
        <w:t>Perceptrons and artificial neurons</w:t>
      </w:r>
    </w:p>
    <w:p>
      <w:pPr>
        <w:pStyle w:val="ListBullet2"/>
      </w:pPr>
      <w:r>
        <w:t>Activation functions (ReLU, Sigmoid, Tanh, Softmax, Swish)</w:t>
      </w:r>
    </w:p>
    <w:p>
      <w:pPr>
        <w:pStyle w:val="ListBullet2"/>
      </w:pPr>
      <w:r>
        <w:t>Forward propagation</w:t>
      </w:r>
    </w:p>
    <w:p>
      <w:pPr>
        <w:pStyle w:val="ListBullet2"/>
      </w:pPr>
      <w:r>
        <w:t>Backpropagation and chain rule</w:t>
      </w:r>
    </w:p>
    <w:p>
      <w:pPr>
        <w:pStyle w:val="ListBullet2"/>
      </w:pPr>
      <w:r>
        <w:t>Loss functions (MSE, Cross-Entropy, Hinge)</w:t>
      </w:r>
    </w:p>
    <w:p>
      <w:pPr>
        <w:pStyle w:val="ListBullet2"/>
      </w:pPr>
      <w:r>
        <w:t>Optimization algorithms (SGD, Momentum, Adam, RMSprop, AdaGrad)</w:t>
      </w:r>
    </w:p>
    <w:p>
      <w:pPr>
        <w:pStyle w:val="ListBullet2"/>
      </w:pPr>
      <w:r>
        <w:t>Learning rate scheduling</w:t>
      </w:r>
    </w:p>
    <w:p>
      <w:pPr>
        <w:pStyle w:val="ListBullet2"/>
      </w:pPr>
      <w:r>
        <w:t>Batch normalization and Layer normalization</w:t>
      </w:r>
    </w:p>
    <w:p>
      <w:pPr>
        <w:pStyle w:val="ListBullet2"/>
      </w:pPr>
      <w:r>
        <w:t>Dropout and regularization techniques</w:t>
      </w:r>
    </w:p>
    <w:p>
      <w:pPr>
        <w:pStyle w:val="ListBullet2"/>
      </w:pPr>
      <w:r>
        <w:t>Weight initialization strategies</w:t>
      </w:r>
    </w:p>
    <w:p>
      <w:pPr>
        <w:pStyle w:val="ListBullet2"/>
      </w:pPr>
      <w:r>
        <w:t>Gradient descent variants (Batch, Mini-batch, Stochastic)</w:t>
      </w:r>
    </w:p>
    <w:p>
      <w:r>
        <w:rPr>
          <w:b/>
        </w:rPr>
        <w:br/>
        <w:t>Deep Learning Frameworks:</w:t>
        <w:br/>
      </w:r>
    </w:p>
    <w:p>
      <w:pPr>
        <w:pStyle w:val="ListBullet2"/>
      </w:pPr>
      <w:r>
        <w:t>TensorFlow and Keras - sequential and functional API</w:t>
      </w:r>
    </w:p>
    <w:p>
      <w:pPr>
        <w:pStyle w:val="ListBullet2"/>
      </w:pPr>
      <w:r>
        <w:t>PyTorch - tensors, autograd, nn.Module</w:t>
      </w:r>
    </w:p>
    <w:p>
      <w:pPr>
        <w:pStyle w:val="ListBullet2"/>
      </w:pPr>
      <w:r>
        <w:t>Model building, training, and evaluation</w:t>
      </w:r>
    </w:p>
    <w:p>
      <w:pPr>
        <w:pStyle w:val="ListBullet2"/>
      </w:pPr>
      <w:r>
        <w:t>Saving and loading models</w:t>
      </w:r>
    </w:p>
    <w:p>
      <w:pPr>
        <w:pStyle w:val="ListBullet2"/>
      </w:pPr>
      <w:r>
        <w:t>Transfer learning implementation</w:t>
      </w:r>
    </w:p>
    <w:p>
      <w:pPr>
        <w:pStyle w:val="ListBullet2"/>
      </w:pPr>
      <w:r>
        <w:t>GPU utilization and mixed precision training</w:t>
      </w:r>
    </w:p>
    <w:p>
      <w:pPr>
        <w:pStyle w:val="ListBullet2"/>
      </w:pPr>
      <w:r>
        <w:t>Debugging neural networks</w:t>
      </w:r>
    </w:p>
    <w:p>
      <w:pPr>
        <w:pStyle w:val="ListBullet2"/>
      </w:pPr>
      <w:r>
        <w:t>Visualization with TensorBoard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Coursera - Deep Learning Specialization (Andrew Ng) - $49/month, 5 courses</w:t>
      </w:r>
    </w:p>
    <w:p>
      <w:pPr>
        <w:pStyle w:val="ListBullet2"/>
      </w:pPr>
      <w:r>
        <w:t>fast.ai - Practical Deep Learning for Coders - Free</w:t>
      </w:r>
    </w:p>
    <w:p>
      <w:pPr>
        <w:pStyle w:val="ListBullet2"/>
      </w:pPr>
      <w:r>
        <w:t>DeepLearning.AI - Short courses on specific topics - Free</w:t>
      </w:r>
    </w:p>
    <w:p>
      <w:pPr>
        <w:pStyle w:val="ListBullet2"/>
      </w:pPr>
      <w:r>
        <w:t>MIT - Introduction to Deep Learning (6.S191) - Free on YouTube</w:t>
      </w:r>
    </w:p>
    <w:p>
      <w:pPr>
        <w:pStyle w:val="ListBullet2"/>
      </w:pPr>
      <w:r>
        <w:t>Stanford CS231n - Convolutional Neural Networks - Free lectures online</w:t>
      </w:r>
    </w:p>
    <w:p>
      <w:pPr>
        <w:pStyle w:val="ListBullet2"/>
      </w:pPr>
      <w:r>
        <w:t>Stanford CS224n - Natural Language Processing - Free lectures online</w:t>
      </w:r>
    </w:p>
    <w:p>
      <w:pPr>
        <w:pStyle w:val="ListBullet2"/>
      </w:pPr>
      <w:r>
        <w:t>Book: "Deep Learning" by Goodfellow, Bengio, Courville - Free online</w:t>
      </w:r>
    </w:p>
    <w:p>
      <w:pPr>
        <w:pStyle w:val="ListBullet2"/>
      </w:pPr>
      <w:r>
        <w:t>Book: "Deep Learning with Python" by François Chollet - $40-50</w:t>
      </w:r>
    </w:p>
    <w:p>
      <w:pPr>
        <w:pStyle w:val="ListBullet2"/>
      </w:pPr>
      <w:r>
        <w:t>PyTorch Official Tutorials - Free</w:t>
      </w:r>
    </w:p>
    <w:p>
      <w:pPr>
        <w:pStyle w:val="ListBullet2"/>
      </w:pPr>
      <w:r>
        <w:t>TensorFlow Official Tutorials - Free</w:t>
      </w:r>
    </w:p>
    <w:p>
      <w:r>
        <w:br w:type="page"/>
      </w:r>
    </w:p>
    <w:p>
      <w:pPr>
        <w:pStyle w:val="Heading2"/>
      </w:pPr>
      <w:r>
        <w:t>3.2 Computer Vision</w:t>
      </w:r>
    </w:p>
    <w:p>
      <w:r>
        <w:t>Duration: 1.5-2 months | Time Investment: 3-4 hours/day</w:t>
      </w:r>
    </w:p>
    <w:p>
      <w:r>
        <w:rPr>
          <w:b/>
        </w:rPr>
        <w:t>Core Topics:</w:t>
        <w:br/>
      </w:r>
    </w:p>
    <w:p>
      <w:pPr>
        <w:pStyle w:val="ListBullet2"/>
      </w:pPr>
      <w:r>
        <w:t>Image preprocessing and augmentation</w:t>
      </w:r>
    </w:p>
    <w:p>
      <w:pPr>
        <w:pStyle w:val="ListBullet2"/>
      </w:pPr>
      <w:r>
        <w:t>Convolutional Neural Networks (CNNs)</w:t>
      </w:r>
    </w:p>
    <w:p>
      <w:pPr>
        <w:pStyle w:val="ListBullet2"/>
      </w:pPr>
      <w:r>
        <w:t>Convolution operations and filters</w:t>
      </w:r>
    </w:p>
    <w:p>
      <w:pPr>
        <w:pStyle w:val="ListBullet2"/>
      </w:pPr>
      <w:r>
        <w:t>Pooling layers (Max, Average)</w:t>
      </w:r>
    </w:p>
    <w:p>
      <w:pPr>
        <w:pStyle w:val="ListBullet2"/>
      </w:pPr>
      <w:r>
        <w:t>CNN architectures (LeNet, AlexNet, VGG)</w:t>
      </w:r>
    </w:p>
    <w:p>
      <w:pPr>
        <w:pStyle w:val="ListBullet2"/>
      </w:pPr>
      <w:r>
        <w:t>Residual Networks (ResNet) and skip connections</w:t>
      </w:r>
    </w:p>
    <w:p>
      <w:pPr>
        <w:pStyle w:val="ListBullet2"/>
      </w:pPr>
      <w:r>
        <w:t>Inception networks and 1x1 convolutions</w:t>
      </w:r>
    </w:p>
    <w:p>
      <w:pPr>
        <w:pStyle w:val="ListBullet2"/>
      </w:pPr>
      <w:r>
        <w:t>EfficientNet and architecture search</w:t>
      </w:r>
    </w:p>
    <w:p>
      <w:pPr>
        <w:pStyle w:val="ListBullet2"/>
      </w:pPr>
      <w:r>
        <w:t>Transfer learning with pre-trained models</w:t>
      </w:r>
    </w:p>
    <w:p>
      <w:pPr>
        <w:pStyle w:val="ListBullet2"/>
      </w:pPr>
      <w:r>
        <w:t>Fine-tuning strategies</w:t>
      </w:r>
    </w:p>
    <w:p>
      <w:pPr>
        <w:pStyle w:val="ListBullet2"/>
      </w:pPr>
      <w:r>
        <w:t>Object Detection (YOLO, R-CNN, Fast R-CNN, Faster R-CNN)</w:t>
      </w:r>
    </w:p>
    <w:p>
      <w:pPr>
        <w:pStyle w:val="ListBullet2"/>
      </w:pPr>
      <w:r>
        <w:t>Semantic Segmentation (U-Net, FCN)</w:t>
      </w:r>
    </w:p>
    <w:p>
      <w:pPr>
        <w:pStyle w:val="ListBullet2"/>
      </w:pPr>
      <w:r>
        <w:t>Instance Segmentation (Mask R-CNN)</w:t>
      </w:r>
    </w:p>
    <w:p>
      <w:pPr>
        <w:pStyle w:val="ListBullet2"/>
      </w:pPr>
      <w:r>
        <w:t>Image Generation (GANs, VAEs, Diffusion Models)</w:t>
      </w:r>
    </w:p>
    <w:p>
      <w:pPr>
        <w:pStyle w:val="ListBullet2"/>
      </w:pPr>
      <w:r>
        <w:t>Face recognition and detection</w:t>
      </w:r>
    </w:p>
    <w:p>
      <w:pPr>
        <w:pStyle w:val="ListBullet2"/>
      </w:pPr>
      <w:r>
        <w:t>Optical Character Recognition (OCR)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Stanford CS231n - CNN for Visual Recognition - Free</w:t>
      </w:r>
    </w:p>
    <w:p>
      <w:pPr>
        <w:pStyle w:val="ListBullet2"/>
      </w:pPr>
      <w:r>
        <w:t>Coursera - Convolutional Neural Networks (Deep Learning Specialization) - Part of $49/month</w:t>
      </w:r>
    </w:p>
    <w:p>
      <w:pPr>
        <w:pStyle w:val="ListBullet2"/>
      </w:pPr>
      <w:r>
        <w:t>Udacity - Computer Vision Nanodegree - $399/month</w:t>
      </w:r>
    </w:p>
    <w:p>
      <w:pPr>
        <w:pStyle w:val="ListBullet2"/>
      </w:pPr>
      <w:r>
        <w:t>PyImageSearch - Computer Vision tutorials - Free and paid</w:t>
      </w:r>
    </w:p>
    <w:p>
      <w:pPr>
        <w:pStyle w:val="ListBullet2"/>
      </w:pPr>
      <w:r>
        <w:t>Kaggle - Computer Vision competitions and notebooks - Free</w:t>
      </w:r>
    </w:p>
    <w:p>
      <w:pPr>
        <w:pStyle w:val="ListBullet2"/>
      </w:pPr>
      <w:r>
        <w:t>OpenCV Official Documentation and Tutorials - Free</w:t>
      </w:r>
    </w:p>
    <w:p>
      <w:pPr>
        <w:pStyle w:val="ListBullet2"/>
      </w:pPr>
      <w:r>
        <w:t>Book: "Deep Learning for Computer Vision" by Rajalingappaa Shanmugamani - $30-40</w:t>
      </w:r>
    </w:p>
    <w:p>
      <w:r>
        <w:br w:type="page"/>
      </w:r>
    </w:p>
    <w:p>
      <w:pPr>
        <w:pStyle w:val="Heading2"/>
      </w:pPr>
      <w:r>
        <w:t>3.3 Natural Language Processing (NLP)</w:t>
      </w:r>
    </w:p>
    <w:p>
      <w:r>
        <w:t>Duration: 1.5-2 months | Time Investment: 3-4 hours/day</w:t>
      </w:r>
    </w:p>
    <w:p>
      <w:r>
        <w:rPr>
          <w:b/>
        </w:rPr>
        <w:t>Core Topics:</w:t>
        <w:br/>
      </w:r>
    </w:p>
    <w:p>
      <w:pPr>
        <w:pStyle w:val="ListBullet2"/>
      </w:pPr>
      <w:r>
        <w:t>Text preprocessing (tokenization, stemming, lemmatization)</w:t>
      </w:r>
    </w:p>
    <w:p>
      <w:pPr>
        <w:pStyle w:val="ListBullet2"/>
      </w:pPr>
      <w:r>
        <w:t>Regular expressions for text processing</w:t>
      </w:r>
    </w:p>
    <w:p>
      <w:pPr>
        <w:pStyle w:val="ListBullet2"/>
      </w:pPr>
      <w:r>
        <w:t>Bag of Words and TF-IDF</w:t>
      </w:r>
    </w:p>
    <w:p>
      <w:pPr>
        <w:pStyle w:val="ListBullet2"/>
      </w:pPr>
      <w:r>
        <w:t>Word embeddings (Word2Vec, GloVe, FastText)</w:t>
      </w:r>
    </w:p>
    <w:p>
      <w:pPr>
        <w:pStyle w:val="ListBullet2"/>
      </w:pPr>
      <w:r>
        <w:t>Recurrent Neural Networks (RNNs)</w:t>
      </w:r>
    </w:p>
    <w:p>
      <w:pPr>
        <w:pStyle w:val="ListBullet2"/>
      </w:pPr>
      <w:r>
        <w:t>Long Short-Term Memory (LSTM) networks</w:t>
      </w:r>
    </w:p>
    <w:p>
      <w:pPr>
        <w:pStyle w:val="ListBullet2"/>
      </w:pPr>
      <w:r>
        <w:t>Gated Recurrent Units (GRUs)</w:t>
      </w:r>
    </w:p>
    <w:p>
      <w:pPr>
        <w:pStyle w:val="ListBullet2"/>
      </w:pPr>
      <w:r>
        <w:t>Sequence-to-Sequence models</w:t>
      </w:r>
    </w:p>
    <w:p>
      <w:pPr>
        <w:pStyle w:val="ListBullet2"/>
      </w:pPr>
      <w:r>
        <w:t>Attention mechanisms</w:t>
      </w:r>
    </w:p>
    <w:p>
      <w:pPr>
        <w:pStyle w:val="ListBullet2"/>
      </w:pPr>
      <w:r>
        <w:t>Transformer architecture in depth</w:t>
      </w:r>
    </w:p>
    <w:p>
      <w:pPr>
        <w:pStyle w:val="ListBullet2"/>
      </w:pPr>
      <w:r>
        <w:t>BERT and its variants (RoBERTa, ALBERT, DistilBERT)</w:t>
      </w:r>
    </w:p>
    <w:p>
      <w:pPr>
        <w:pStyle w:val="ListBullet2"/>
      </w:pPr>
      <w:r>
        <w:t>GPT models and autoregressive generation</w:t>
      </w:r>
    </w:p>
    <w:p>
      <w:pPr>
        <w:pStyle w:val="ListBullet2"/>
      </w:pPr>
      <w:r>
        <w:t>T5 and encoder-decoder transformers</w:t>
      </w:r>
    </w:p>
    <w:p>
      <w:pPr>
        <w:pStyle w:val="ListBullet2"/>
      </w:pPr>
      <w:r>
        <w:t>Named Entity Recognition (NER)</w:t>
      </w:r>
    </w:p>
    <w:p>
      <w:pPr>
        <w:pStyle w:val="ListBullet2"/>
      </w:pPr>
      <w:r>
        <w:t>Sentiment Analysis</w:t>
      </w:r>
    </w:p>
    <w:p>
      <w:pPr>
        <w:pStyle w:val="ListBullet2"/>
      </w:pPr>
      <w:r>
        <w:t>Text Classification</w:t>
      </w:r>
    </w:p>
    <w:p>
      <w:pPr>
        <w:pStyle w:val="ListBullet2"/>
      </w:pPr>
      <w:r>
        <w:t>Machine Translation</w:t>
      </w:r>
    </w:p>
    <w:p>
      <w:pPr>
        <w:pStyle w:val="ListBullet2"/>
      </w:pPr>
      <w:r>
        <w:t>Question Answering systems</w:t>
      </w:r>
    </w:p>
    <w:p>
      <w:pPr>
        <w:pStyle w:val="ListBullet2"/>
      </w:pPr>
      <w:r>
        <w:t>Text Summarization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Stanford CS224n - Natural Language Processing with Deep Learning - Free</w:t>
      </w:r>
    </w:p>
    <w:p>
      <w:pPr>
        <w:pStyle w:val="ListBullet2"/>
      </w:pPr>
      <w:r>
        <w:t>Hugging Face Course - NLP with Transformers - Free</w:t>
      </w:r>
    </w:p>
    <w:p>
      <w:pPr>
        <w:pStyle w:val="ListBullet2"/>
      </w:pPr>
      <w:r>
        <w:t>Coursera - Natural Language Processing Specialization - $49/month, 4 courses</w:t>
      </w:r>
    </w:p>
    <w:p>
      <w:pPr>
        <w:pStyle w:val="ListBullet2"/>
      </w:pPr>
      <w:r>
        <w:t>fast.ai - Natural Language Processing for Coders - Free</w:t>
      </w:r>
    </w:p>
    <w:p>
      <w:pPr>
        <w:pStyle w:val="ListBullet2"/>
      </w:pPr>
      <w:r>
        <w:t>DeepLearning.AI - NLP with Sequence Models - Part of Deep Learning Specialization</w:t>
      </w:r>
    </w:p>
    <w:p>
      <w:pPr>
        <w:pStyle w:val="ListBullet2"/>
      </w:pPr>
      <w:r>
        <w:t>spaCy Official Documentation - Free</w:t>
      </w:r>
    </w:p>
    <w:p>
      <w:pPr>
        <w:pStyle w:val="ListBullet2"/>
      </w:pPr>
      <w:r>
        <w:t>NLTK Documentation and Book - Free</w:t>
      </w:r>
    </w:p>
    <w:p>
      <w:pPr>
        <w:pStyle w:val="ListBullet2"/>
      </w:pPr>
      <w:r>
        <w:t>Book: "Natural Language Processing with Transformers" by Tunstall et al. - $50-60</w:t>
      </w:r>
    </w:p>
    <w:p>
      <w:r>
        <w:br w:type="page"/>
      </w:r>
    </w:p>
    <w:p>
      <w:pPr>
        <w:pStyle w:val="Heading2"/>
      </w:pPr>
      <w:r>
        <w:t>3.4 Large Language Models &amp; Generative AI</w:t>
      </w:r>
    </w:p>
    <w:p>
      <w:r>
        <w:t>Duration: 2-3 months | Time Investment: 3-4 hours/day</w:t>
      </w:r>
    </w:p>
    <w:p>
      <w:r>
        <w:t>⭐ CRITICAL FOR AI ENGINEERS - This is the most important section for modern AI engineering roles</w:t>
      </w:r>
    </w:p>
    <w:p>
      <w:r>
        <w:rPr>
          <w:b/>
        </w:rPr>
        <w:t>Core LLM Concepts:</w:t>
        <w:br/>
      </w:r>
    </w:p>
    <w:p>
      <w:pPr>
        <w:pStyle w:val="ListBullet2"/>
      </w:pPr>
      <w:r>
        <w:t>Transformer architecture deep dive</w:t>
      </w:r>
    </w:p>
    <w:p>
      <w:pPr>
        <w:pStyle w:val="ListBullet2"/>
      </w:pPr>
      <w:r>
        <w:t>Self-attention and multi-head attention</w:t>
      </w:r>
    </w:p>
    <w:p>
      <w:pPr>
        <w:pStyle w:val="ListBullet2"/>
      </w:pPr>
      <w:r>
        <w:t>Positional encoding</w:t>
      </w:r>
    </w:p>
    <w:p>
      <w:pPr>
        <w:pStyle w:val="ListBullet2"/>
      </w:pPr>
      <w:r>
        <w:t>Pre-training objectives (MLM, CLM, causal language modeling)</w:t>
      </w:r>
    </w:p>
    <w:p>
      <w:pPr>
        <w:pStyle w:val="ListBullet2"/>
      </w:pPr>
      <w:r>
        <w:t>Fine-tuning techniques</w:t>
      </w:r>
    </w:p>
    <w:p>
      <w:pPr>
        <w:pStyle w:val="ListBullet2"/>
      </w:pPr>
      <w:r>
        <w:t>Parameter-Efficient Fine-Tuning (PEFT)</w:t>
      </w:r>
    </w:p>
    <w:p>
      <w:pPr>
        <w:pStyle w:val="ListBullet2"/>
      </w:pPr>
      <w:r>
        <w:t>LoRA (Low-Rank Adaptation)</w:t>
      </w:r>
    </w:p>
    <w:p>
      <w:pPr>
        <w:pStyle w:val="ListBullet2"/>
      </w:pPr>
      <w:r>
        <w:t>QLoRA (Quantized LoRA)</w:t>
      </w:r>
    </w:p>
    <w:p>
      <w:pPr>
        <w:pStyle w:val="ListBullet2"/>
      </w:pPr>
      <w:r>
        <w:t>Prompt engineering and optimization</w:t>
      </w:r>
    </w:p>
    <w:p>
      <w:pPr>
        <w:pStyle w:val="ListBullet2"/>
      </w:pPr>
      <w:r>
        <w:t>Few-shot and zero-shot learning</w:t>
      </w:r>
    </w:p>
    <w:p>
      <w:pPr>
        <w:pStyle w:val="ListBullet2"/>
      </w:pPr>
      <w:r>
        <w:t>Chain-of-Thought prompting</w:t>
      </w:r>
    </w:p>
    <w:p>
      <w:pPr>
        <w:pStyle w:val="ListBullet2"/>
      </w:pPr>
      <w:r>
        <w:t>In-context learning</w:t>
      </w:r>
    </w:p>
    <w:p>
      <w:pPr>
        <w:pStyle w:val="ListBullet2"/>
      </w:pPr>
      <w:r>
        <w:t>Working with LLM APIs (OpenAI, Anthropic, Google)</w:t>
      </w:r>
    </w:p>
    <w:p>
      <w:pPr>
        <w:pStyle w:val="ListBullet2"/>
      </w:pPr>
      <w:r>
        <w:t>Model quantization (INT8, INT4, GGUF)</w:t>
      </w:r>
    </w:p>
    <w:p>
      <w:pPr>
        <w:pStyle w:val="ListBullet2"/>
      </w:pPr>
      <w:r>
        <w:t>Model evaluation for generative tasks</w:t>
      </w:r>
    </w:p>
    <w:p>
      <w:pPr>
        <w:pStyle w:val="ListBullet2"/>
      </w:pPr>
      <w:r>
        <w:t>RLHF (Reinforcement Learning from Human Feedback)</w:t>
      </w:r>
    </w:p>
    <w:p>
      <w:pPr>
        <w:pStyle w:val="ListBullet2"/>
      </w:pPr>
      <w:r>
        <w:t>Constitutional AI and alignment</w:t>
      </w:r>
    </w:p>
    <w:p>
      <w:r>
        <w:rPr>
          <w:b/>
        </w:rPr>
        <w:br/>
        <w:t>Retrieval Augmented Generation (RAG):</w:t>
        <w:br/>
      </w:r>
    </w:p>
    <w:p>
      <w:pPr>
        <w:pStyle w:val="ListBullet2"/>
      </w:pPr>
      <w:r>
        <w:t>RAG architecture and workflow</w:t>
      </w:r>
    </w:p>
    <w:p>
      <w:pPr>
        <w:pStyle w:val="ListBullet2"/>
      </w:pPr>
      <w:r>
        <w:t>Document chunking strategies</w:t>
      </w:r>
    </w:p>
    <w:p>
      <w:pPr>
        <w:pStyle w:val="ListBullet2"/>
      </w:pPr>
      <w:r>
        <w:t>Text embeddings and vector representations</w:t>
      </w:r>
    </w:p>
    <w:p>
      <w:pPr>
        <w:pStyle w:val="ListBullet2"/>
      </w:pPr>
      <w:r>
        <w:t>Vector databases (Pinecone, Weaviate, Chroma, FAISS, Qdrant)</w:t>
      </w:r>
    </w:p>
    <w:p>
      <w:pPr>
        <w:pStyle w:val="ListBullet2"/>
      </w:pPr>
      <w:r>
        <w:t>Semantic search implementation</w:t>
      </w:r>
    </w:p>
    <w:p>
      <w:pPr>
        <w:pStyle w:val="ListBullet2"/>
      </w:pPr>
      <w:r>
        <w:t>Hybrid search (dense + sparse)</w:t>
      </w:r>
    </w:p>
    <w:p>
      <w:pPr>
        <w:pStyle w:val="ListBullet2"/>
      </w:pPr>
      <w:r>
        <w:t>Reranking techniques</w:t>
      </w:r>
    </w:p>
    <w:p>
      <w:pPr>
        <w:pStyle w:val="ListBullet2"/>
      </w:pPr>
      <w:r>
        <w:t>Context window management</w:t>
      </w:r>
    </w:p>
    <w:p>
      <w:pPr>
        <w:pStyle w:val="ListBullet2"/>
      </w:pPr>
      <w:r>
        <w:t>Building production RAG systems</w:t>
      </w:r>
    </w:p>
    <w:p>
      <w:pPr>
        <w:pStyle w:val="ListBullet2"/>
      </w:pPr>
      <w:r>
        <w:t>RAG evaluation metrics</w:t>
      </w:r>
    </w:p>
    <w:p>
      <w:r>
        <w:rPr>
          <w:b/>
        </w:rPr>
        <w:br/>
        <w:t>Generative AI Applications:</w:t>
        <w:br/>
      </w:r>
    </w:p>
    <w:p>
      <w:pPr>
        <w:pStyle w:val="ListBullet2"/>
      </w:pPr>
      <w:r>
        <w:t>Text-to-Image models (Stable Diffusion, DALL-E, Midjourney)</w:t>
      </w:r>
    </w:p>
    <w:p>
      <w:pPr>
        <w:pStyle w:val="ListBullet2"/>
      </w:pPr>
      <w:r>
        <w:t>Diffusion models and denoising</w:t>
      </w:r>
    </w:p>
    <w:p>
      <w:pPr>
        <w:pStyle w:val="ListBullet2"/>
      </w:pPr>
      <w:r>
        <w:t>Generative Adversarial Networks (GANs)</w:t>
      </w:r>
    </w:p>
    <w:p>
      <w:pPr>
        <w:pStyle w:val="ListBullet2"/>
      </w:pPr>
      <w:r>
        <w:t>Variational Autoencoders (VAEs)</w:t>
      </w:r>
    </w:p>
    <w:p>
      <w:pPr>
        <w:pStyle w:val="ListBullet2"/>
      </w:pPr>
      <w:r>
        <w:t>Text-to-Speech and Speech-to-Text (Whisper)</w:t>
      </w:r>
    </w:p>
    <w:p>
      <w:pPr>
        <w:pStyle w:val="ListBullet2"/>
      </w:pPr>
      <w:r>
        <w:t>Multimodal models (CLIP, BLIP, GPT-4V)</w:t>
      </w:r>
    </w:p>
    <w:p>
      <w:pPr>
        <w:pStyle w:val="ListBullet2"/>
      </w:pPr>
      <w:r>
        <w:t>Video generation models</w:t>
      </w:r>
    </w:p>
    <w:p>
      <w:pPr>
        <w:pStyle w:val="ListBullet2"/>
      </w:pPr>
      <w:r>
        <w:t>Music generation</w:t>
      </w:r>
    </w:p>
    <w:p>
      <w:r>
        <w:rPr>
          <w:b/>
        </w:rPr>
        <w:br/>
        <w:t>LLM Frameworks &amp; Tools:</w:t>
        <w:br/>
      </w:r>
    </w:p>
    <w:p>
      <w:pPr>
        <w:pStyle w:val="ListBullet2"/>
      </w:pPr>
      <w:r>
        <w:t>LangChain - chains, agents, memory</w:t>
      </w:r>
    </w:p>
    <w:p>
      <w:pPr>
        <w:pStyle w:val="ListBullet2"/>
      </w:pPr>
      <w:r>
        <w:t>LlamaIndex - data ingestion and indexing</w:t>
      </w:r>
    </w:p>
    <w:p>
      <w:pPr>
        <w:pStyle w:val="ListBullet2"/>
      </w:pPr>
      <w:r>
        <w:t>Hugging Face Transformers library</w:t>
      </w:r>
    </w:p>
    <w:p>
      <w:pPr>
        <w:pStyle w:val="ListBullet2"/>
      </w:pPr>
      <w:r>
        <w:t>Hugging Face Datasets and Accelerate</w:t>
      </w:r>
    </w:p>
    <w:p>
      <w:pPr>
        <w:pStyle w:val="ListBullet2"/>
      </w:pPr>
      <w:r>
        <w:t>OpenAI API and function calling</w:t>
      </w:r>
    </w:p>
    <w:p>
      <w:pPr>
        <w:pStyle w:val="ListBullet2"/>
      </w:pPr>
      <w:r>
        <w:t>Anthropic Claude API</w:t>
      </w:r>
    </w:p>
    <w:p>
      <w:pPr>
        <w:pStyle w:val="ListBullet2"/>
      </w:pPr>
      <w:r>
        <w:t>Google Gemini API</w:t>
      </w:r>
    </w:p>
    <w:p>
      <w:pPr>
        <w:pStyle w:val="ListBullet2"/>
      </w:pPr>
      <w:r>
        <w:t>Ollama for local LLMs</w:t>
      </w:r>
    </w:p>
    <w:p>
      <w:pPr>
        <w:pStyle w:val="ListBullet2"/>
      </w:pPr>
      <w:r>
        <w:t>vLLM for inference optimization</w:t>
      </w:r>
    </w:p>
    <w:p>
      <w:pPr>
        <w:pStyle w:val="ListBullet2"/>
      </w:pPr>
      <w:r>
        <w:t>Gradio and Streamlit for UI</w:t>
      </w:r>
    </w:p>
    <w:p>
      <w:pPr>
        <w:pStyle w:val="ListBullet2"/>
      </w:pPr>
      <w:r>
        <w:t>Weights &amp; Biases for experiment tracking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DeepLearning.AI - Generative AI with LLMs (with AWS) - Free on Coursera</w:t>
      </w:r>
    </w:p>
    <w:p>
      <w:pPr>
        <w:pStyle w:val="ListBullet2"/>
      </w:pPr>
      <w:r>
        <w:t>Microsoft - Generative AI for Beginners - Free (21 lessons on GitHub)</w:t>
      </w:r>
    </w:p>
    <w:p>
      <w:pPr>
        <w:pStyle w:val="ListBullet2"/>
      </w:pPr>
      <w:r>
        <w:t>Cohere - LLM University - Free comprehensive hub</w:t>
      </w:r>
    </w:p>
    <w:p>
      <w:pPr>
        <w:pStyle w:val="ListBullet2"/>
      </w:pPr>
      <w:r>
        <w:t>Google Cloud - Introduction to Generative AI Learning Path - Free</w:t>
      </w:r>
    </w:p>
    <w:p>
      <w:pPr>
        <w:pStyle w:val="ListBullet2"/>
      </w:pPr>
      <w:r>
        <w:t>Udemy - Complete Generative AI Course with Langchain and Huggingface - $15-20</w:t>
      </w:r>
    </w:p>
    <w:p>
      <w:pPr>
        <w:pStyle w:val="ListBullet2"/>
      </w:pPr>
      <w:r>
        <w:t>Udemy - AI Engineer Core Track (8-week intensive) - ~$50</w:t>
      </w:r>
    </w:p>
    <w:p>
      <w:pPr>
        <w:pStyle w:val="ListBullet2"/>
      </w:pPr>
      <w:r>
        <w:t>DeepLearning.AI - LangChain short courses - Free</w:t>
      </w:r>
    </w:p>
    <w:p>
      <w:pPr>
        <w:pStyle w:val="ListBullet2"/>
      </w:pPr>
      <w:r>
        <w:t>DeepLearning.AI - Building Applications with Vector Databases - Free</w:t>
      </w:r>
    </w:p>
    <w:p>
      <w:pPr>
        <w:pStyle w:val="ListBullet2"/>
      </w:pPr>
      <w:r>
        <w:t>Pinecone - Vector Database Learning Hub - Free</w:t>
      </w:r>
    </w:p>
    <w:p>
      <w:pPr>
        <w:pStyle w:val="ListBullet2"/>
      </w:pPr>
      <w:r>
        <w:t>Hugging Face - NLP Course - Free</w:t>
      </w:r>
    </w:p>
    <w:p>
      <w:pPr>
        <w:pStyle w:val="ListBullet2"/>
      </w:pPr>
      <w:r>
        <w:t>fast.ai - Practical Deep Learning Part 2 - Free</w:t>
      </w:r>
    </w:p>
    <w:p>
      <w:pPr>
        <w:pStyle w:val="ListBullet2"/>
      </w:pPr>
      <w:r>
        <w:t>Andrej Karpathy - LLM Explainer Videos (YouTube) - Free</w:t>
      </w:r>
    </w:p>
    <w:p>
      <w:pPr>
        <w:pStyle w:val="ListBullet2"/>
      </w:pPr>
      <w:r>
        <w:t>CMU - Generative AI and LLMs Graduate Certificate - Professional (paid)</w:t>
      </w:r>
    </w:p>
    <w:p>
      <w:pPr>
        <w:pStyle w:val="ListBullet2"/>
      </w:pPr>
      <w:r>
        <w:t>GitHub - awesome-llm-courses repository - Free curated list</w:t>
      </w:r>
    </w:p>
    <w:p>
      <w:r>
        <w:br w:type="page"/>
      </w:r>
    </w:p>
    <w:p>
      <w:pPr>
        <w:pStyle w:val="Heading1"/>
      </w:pPr>
      <w:r>
        <w:t>PHASE 4: MLOPS &amp; PRODUCTION AI (3-4 Months)</w:t>
      </w:r>
    </w:p>
    <w:p>
      <w:pPr>
        <w:pStyle w:val="Heading2"/>
      </w:pPr>
      <w:r>
        <w:t>4.1 MLOps Fundamentals</w:t>
      </w:r>
    </w:p>
    <w:p>
      <w:r>
        <w:t>Duration: 2-3 months | Time Investment: 2-3 hours/day</w:t>
      </w:r>
    </w:p>
    <w:p>
      <w:r>
        <w:rPr>
          <w:b/>
        </w:rPr>
        <w:t>Core MLOps Concepts:</w:t>
        <w:br/>
      </w:r>
    </w:p>
    <w:p>
      <w:pPr>
        <w:pStyle w:val="ListBullet2"/>
      </w:pPr>
      <w:r>
        <w:t>ML lifecycle management</w:t>
      </w:r>
    </w:p>
    <w:p>
      <w:pPr>
        <w:pStyle w:val="ListBullet2"/>
      </w:pPr>
      <w:r>
        <w:t>Version control for data and models</w:t>
      </w:r>
    </w:p>
    <w:p>
      <w:pPr>
        <w:pStyle w:val="ListBullet2"/>
      </w:pPr>
      <w:r>
        <w:t>Experiment tracking and logging</w:t>
      </w:r>
    </w:p>
    <w:p>
      <w:pPr>
        <w:pStyle w:val="ListBullet2"/>
      </w:pPr>
      <w:r>
        <w:t>Model versioning and registry</w:t>
      </w:r>
    </w:p>
    <w:p>
      <w:pPr>
        <w:pStyle w:val="ListBullet2"/>
      </w:pPr>
      <w:r>
        <w:t>CI/CD pipelines for ML</w:t>
      </w:r>
    </w:p>
    <w:p>
      <w:pPr>
        <w:pStyle w:val="ListBullet2"/>
      </w:pPr>
      <w:r>
        <w:t>Automated testing for ML systems</w:t>
      </w:r>
    </w:p>
    <w:p>
      <w:pPr>
        <w:pStyle w:val="ListBullet2"/>
      </w:pPr>
      <w:r>
        <w:t>Model monitoring and drift detection</w:t>
      </w:r>
    </w:p>
    <w:p>
      <w:pPr>
        <w:pStyle w:val="ListBullet2"/>
      </w:pPr>
      <w:r>
        <w:t>A/B testing for models</w:t>
      </w:r>
    </w:p>
    <w:p>
      <w:pPr>
        <w:pStyle w:val="ListBullet2"/>
      </w:pPr>
      <w:r>
        <w:t>Feature stores</w:t>
      </w:r>
    </w:p>
    <w:p>
      <w:pPr>
        <w:pStyle w:val="ListBullet2"/>
      </w:pPr>
      <w:r>
        <w:t>Model serving strategies</w:t>
      </w:r>
    </w:p>
    <w:p>
      <w:pPr>
        <w:pStyle w:val="ListBullet2"/>
      </w:pPr>
      <w:r>
        <w:t>Canary deployments</w:t>
      </w:r>
    </w:p>
    <w:p>
      <w:pPr>
        <w:pStyle w:val="ListBullet2"/>
      </w:pPr>
      <w:r>
        <w:t>Shadow mode deployment</w:t>
      </w:r>
    </w:p>
    <w:p>
      <w:r>
        <w:rPr>
          <w:b/>
        </w:rPr>
        <w:br/>
        <w:t>MLOps Tools &amp; Technologies:</w:t>
        <w:br/>
      </w:r>
    </w:p>
    <w:p>
      <w:pPr>
        <w:pStyle w:val="ListBullet2"/>
      </w:pPr>
      <w:r>
        <w:t>Docker - containerization fundamentals</w:t>
      </w:r>
    </w:p>
    <w:p>
      <w:pPr>
        <w:pStyle w:val="ListBullet2"/>
      </w:pPr>
      <w:r>
        <w:t>Kubernetes basics - pods, deployments, services</w:t>
      </w:r>
    </w:p>
    <w:p>
      <w:pPr>
        <w:pStyle w:val="ListBullet2"/>
      </w:pPr>
      <w:r>
        <w:t>MLflow - experiment tracking and model registry</w:t>
      </w:r>
    </w:p>
    <w:p>
      <w:pPr>
        <w:pStyle w:val="ListBullet2"/>
      </w:pPr>
      <w:r>
        <w:t>DVC (Data Version Control) - data and pipeline versioning</w:t>
      </w:r>
    </w:p>
    <w:p>
      <w:pPr>
        <w:pStyle w:val="ListBullet2"/>
      </w:pPr>
      <w:r>
        <w:t>Apache Airflow - workflow orchestration</w:t>
      </w:r>
    </w:p>
    <w:p>
      <w:pPr>
        <w:pStyle w:val="ListBullet2"/>
      </w:pPr>
      <w:r>
        <w:t>Prefect - modern workflow orchestration</w:t>
      </w:r>
    </w:p>
    <w:p>
      <w:pPr>
        <w:pStyle w:val="ListBullet2"/>
      </w:pPr>
      <w:r>
        <w:t>Kubeflow - ML workflows on Kubernetes</w:t>
      </w:r>
    </w:p>
    <w:p>
      <w:pPr>
        <w:pStyle w:val="ListBullet2"/>
      </w:pPr>
      <w:r>
        <w:t>Git and GitHub - version control</w:t>
      </w:r>
    </w:p>
    <w:p>
      <w:pPr>
        <w:pStyle w:val="ListBullet2"/>
      </w:pPr>
      <w:r>
        <w:t>Model serving: TensorFlow Serving, TorchServe, BentoML</w:t>
      </w:r>
    </w:p>
    <w:p>
      <w:pPr>
        <w:pStyle w:val="ListBullet2"/>
      </w:pPr>
      <w:r>
        <w:t>FastAPI - building ML APIs</w:t>
      </w:r>
    </w:p>
    <w:p>
      <w:pPr>
        <w:pStyle w:val="ListBullet2"/>
      </w:pPr>
      <w:r>
        <w:t>Flask - lightweight API framework</w:t>
      </w:r>
    </w:p>
    <w:p>
      <w:pPr>
        <w:pStyle w:val="ListBullet2"/>
      </w:pPr>
      <w:r>
        <w:t>Prometheus and Grafana - monitoring</w:t>
      </w:r>
    </w:p>
    <w:p>
      <w:pPr>
        <w:pStyle w:val="ListBullet2"/>
      </w:pPr>
      <w:r>
        <w:t>Great Expectations - data validation</w:t>
      </w:r>
    </w:p>
    <w:p>
      <w:r>
        <w:rPr>
          <w:b/>
        </w:rPr>
        <w:br/>
        <w:t>Cloud Platforms for ML:</w:t>
        <w:br/>
      </w:r>
    </w:p>
    <w:p>
      <w:pPr>
        <w:pStyle w:val="ListBullet2"/>
      </w:pPr>
      <w:r>
        <w:t>AWS SageMaker - end-to-end ML platform</w:t>
      </w:r>
    </w:p>
    <w:p>
      <w:pPr>
        <w:pStyle w:val="ListBullet2"/>
      </w:pPr>
      <w:r>
        <w:t>AWS Lambda - serverless computing</w:t>
      </w:r>
    </w:p>
    <w:p>
      <w:pPr>
        <w:pStyle w:val="ListBullet2"/>
      </w:pPr>
      <w:r>
        <w:t>AWS S3 - data storage</w:t>
      </w:r>
    </w:p>
    <w:p>
      <w:pPr>
        <w:pStyle w:val="ListBullet2"/>
      </w:pPr>
      <w:r>
        <w:t>Google Cloud Vertex AI - unified ML platform</w:t>
      </w:r>
    </w:p>
    <w:p>
      <w:pPr>
        <w:pStyle w:val="ListBullet2"/>
      </w:pPr>
      <w:r>
        <w:t>Google Cloud AI Platform</w:t>
      </w:r>
    </w:p>
    <w:p>
      <w:pPr>
        <w:pStyle w:val="ListBullet2"/>
      </w:pPr>
      <w:r>
        <w:t>Azure Machine Learning</w:t>
      </w:r>
    </w:p>
    <w:p>
      <w:pPr>
        <w:pStyle w:val="ListBullet2"/>
      </w:pPr>
      <w:r>
        <w:t>Azure Databricks</w:t>
      </w:r>
    </w:p>
    <w:p>
      <w:pPr>
        <w:pStyle w:val="ListBullet2"/>
      </w:pPr>
      <w:r>
        <w:t>Basics of cloud computing (compute, storage, networking)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Chip Huyen - MLOps Guide (huyenchip.com/mlops) - Free comprehensive guide</w:t>
      </w:r>
    </w:p>
    <w:p>
      <w:pPr>
        <w:pStyle w:val="ListBullet2"/>
      </w:pPr>
      <w:r>
        <w:t>mlopscourses.com - Curated list of MLOps courses - Free directory</w:t>
      </w:r>
    </w:p>
    <w:p>
      <w:pPr>
        <w:pStyle w:val="ListBullet2"/>
      </w:pPr>
      <w:r>
        <w:t>Coursera - Machine Learning Engineering for Production (MLOps) - $49/month</w:t>
      </w:r>
    </w:p>
    <w:p>
      <w:pPr>
        <w:pStyle w:val="ListBullet2"/>
      </w:pPr>
      <w:r>
        <w:t>DataCamp - MLOps Concepts - 2 hours, intermediate</w:t>
      </w:r>
    </w:p>
    <w:p>
      <w:pPr>
        <w:pStyle w:val="ListBullet2"/>
      </w:pPr>
      <w:r>
        <w:t>Udemy - Complete MLOps Bootcamp with 10+ Projects - $15-20</w:t>
      </w:r>
    </w:p>
    <w:p>
      <w:pPr>
        <w:pStyle w:val="ListBullet2"/>
      </w:pPr>
      <w:r>
        <w:t>DeepLearning.AI - MLOps courses - Various topics</w:t>
      </w:r>
    </w:p>
    <w:p>
      <w:pPr>
        <w:pStyle w:val="ListBullet2"/>
      </w:pPr>
      <w:r>
        <w:t>Made With ML - MLOps Course - Free on GitHub</w:t>
      </w:r>
    </w:p>
    <w:p>
      <w:pPr>
        <w:pStyle w:val="ListBullet2"/>
      </w:pPr>
      <w:r>
        <w:t>Google Cloud - MLOps (Machine Learning Operations) Fundamentals - Free</w:t>
      </w:r>
    </w:p>
    <w:p>
      <w:pPr>
        <w:pStyle w:val="ListBullet2"/>
      </w:pPr>
      <w:r>
        <w:t>Docker Official Documentation - Free</w:t>
      </w:r>
    </w:p>
    <w:p>
      <w:pPr>
        <w:pStyle w:val="ListBullet2"/>
      </w:pPr>
      <w:r>
        <w:t>Kubernetes Documentation - Free</w:t>
      </w:r>
    </w:p>
    <w:p>
      <w:r>
        <w:br w:type="page"/>
      </w:r>
    </w:p>
    <w:p>
      <w:pPr>
        <w:pStyle w:val="Heading2"/>
      </w:pPr>
      <w:r>
        <w:t>4.2 Big Data Technologies</w:t>
      </w:r>
    </w:p>
    <w:p>
      <w:r>
        <w:t>Duration: 1-2 months | Time Investment: 2-3 hours/day</w:t>
      </w:r>
    </w:p>
    <w:p>
      <w:r>
        <w:rPr>
          <w:b/>
        </w:rPr>
        <w:t>Hadoop Ecosystem:</w:t>
        <w:br/>
      </w:r>
    </w:p>
    <w:p>
      <w:pPr>
        <w:pStyle w:val="ListBullet2"/>
      </w:pPr>
      <w:r>
        <w:t>Hadoop architecture (HDFS, MapReduce, YARN)</w:t>
      </w:r>
    </w:p>
    <w:p>
      <w:pPr>
        <w:pStyle w:val="ListBullet2"/>
      </w:pPr>
      <w:r>
        <w:t>HDFS - Hadoop Distributed File System</w:t>
      </w:r>
    </w:p>
    <w:p>
      <w:pPr>
        <w:pStyle w:val="ListBullet2"/>
      </w:pPr>
      <w:r>
        <w:t>MapReduce programming model</w:t>
      </w:r>
    </w:p>
    <w:p>
      <w:pPr>
        <w:pStyle w:val="ListBullet2"/>
      </w:pPr>
      <w:r>
        <w:t>Hive - SQL on Hadoop</w:t>
      </w:r>
    </w:p>
    <w:p>
      <w:pPr>
        <w:pStyle w:val="ListBullet2"/>
      </w:pPr>
      <w:r>
        <w:t>Pig - data flow scripting</w:t>
      </w:r>
    </w:p>
    <w:p>
      <w:pPr>
        <w:pStyle w:val="ListBullet2"/>
      </w:pPr>
      <w:r>
        <w:t>HBase - NoSQL database</w:t>
      </w:r>
    </w:p>
    <w:p>
      <w:pPr>
        <w:pStyle w:val="ListBullet2"/>
      </w:pPr>
      <w:r>
        <w:t>Data ingestion with Sqoop and Flume</w:t>
      </w:r>
    </w:p>
    <w:p>
      <w:r>
        <w:rPr>
          <w:b/>
        </w:rPr>
        <w:br/>
        <w:t>Apache Spark:</w:t>
        <w:br/>
      </w:r>
    </w:p>
    <w:p>
      <w:pPr>
        <w:pStyle w:val="ListBullet2"/>
      </w:pPr>
      <w:r>
        <w:t>Spark architecture and components</w:t>
      </w:r>
    </w:p>
    <w:p>
      <w:pPr>
        <w:pStyle w:val="ListBullet2"/>
      </w:pPr>
      <w:r>
        <w:t>RDDs (Resilient Distributed Datasets)</w:t>
      </w:r>
    </w:p>
    <w:p>
      <w:pPr>
        <w:pStyle w:val="ListBullet2"/>
      </w:pPr>
      <w:r>
        <w:t>Spark DataFrames and Datasets</w:t>
      </w:r>
    </w:p>
    <w:p>
      <w:pPr>
        <w:pStyle w:val="ListBullet2"/>
      </w:pPr>
      <w:r>
        <w:t>Spark SQL for structured data</w:t>
      </w:r>
    </w:p>
    <w:p>
      <w:pPr>
        <w:pStyle w:val="ListBullet2"/>
      </w:pPr>
      <w:r>
        <w:t>PySpark programming</w:t>
      </w:r>
    </w:p>
    <w:p>
      <w:pPr>
        <w:pStyle w:val="ListBullet2"/>
      </w:pPr>
      <w:r>
        <w:t>Spark MLlib for machine learning</w:t>
      </w:r>
    </w:p>
    <w:p>
      <w:pPr>
        <w:pStyle w:val="ListBullet2"/>
      </w:pPr>
      <w:r>
        <w:t>Spark Streaming for real-time processing</w:t>
      </w:r>
    </w:p>
    <w:p>
      <w:pPr>
        <w:pStyle w:val="ListBullet2"/>
      </w:pPr>
      <w:r>
        <w:t>GraphX for graph processing</w:t>
      </w:r>
    </w:p>
    <w:p>
      <w:pPr>
        <w:pStyle w:val="ListBullet2"/>
      </w:pPr>
      <w:r>
        <w:t>Optimization techniques</w:t>
      </w:r>
    </w:p>
    <w:p>
      <w:pPr>
        <w:pStyle w:val="ListBullet2"/>
      </w:pPr>
      <w:r>
        <w:t>Integration with Hadoop</w:t>
      </w:r>
    </w:p>
    <w:p>
      <w:pPr>
        <w:pStyle w:val="ListBullet2"/>
      </w:pPr>
      <w:r>
        <w:t>Working with Databricks</w:t>
      </w:r>
    </w:p>
    <w:p>
      <w:r>
        <w:rPr>
          <w:b/>
        </w:rPr>
        <w:br/>
        <w:t>Streaming &amp; Real-time Processing:</w:t>
        <w:br/>
      </w:r>
    </w:p>
    <w:p>
      <w:pPr>
        <w:pStyle w:val="ListBullet2"/>
      </w:pPr>
      <w:r>
        <w:t>Apache Kafka - distributed streaming platform</w:t>
      </w:r>
    </w:p>
    <w:p>
      <w:pPr>
        <w:pStyle w:val="ListBullet2"/>
      </w:pPr>
      <w:r>
        <w:t>Kafka producers and consumers</w:t>
      </w:r>
    </w:p>
    <w:p>
      <w:pPr>
        <w:pStyle w:val="ListBullet2"/>
      </w:pPr>
      <w:r>
        <w:t>Kafka Streams API</w:t>
      </w:r>
    </w:p>
    <w:p>
      <w:pPr>
        <w:pStyle w:val="ListBullet2"/>
      </w:pPr>
      <w:r>
        <w:t>Apache Flink - stream processing</w:t>
      </w:r>
    </w:p>
    <w:p>
      <w:pPr>
        <w:pStyle w:val="ListBullet2"/>
      </w:pPr>
      <w:r>
        <w:t>Real-time analytics patterns</w:t>
      </w:r>
    </w:p>
    <w:p>
      <w:pPr>
        <w:pStyle w:val="ListBullet2"/>
      </w:pPr>
      <w:r>
        <w:t>Event-driven architectures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Udemy - Taming Big Data with Apache Spark and Python - $15-20</w:t>
      </w:r>
    </w:p>
    <w:p>
      <w:pPr>
        <w:pStyle w:val="ListBullet2"/>
      </w:pPr>
      <w:r>
        <w:t>Udemy - Learn Apache Spark 3 with Scala - $15-20 (103k+ students)</w:t>
      </w:r>
    </w:p>
    <w:p>
      <w:pPr>
        <w:pStyle w:val="ListBullet2"/>
      </w:pPr>
      <w:r>
        <w:t>Udemy - The Ultimate Hands-On Hadoop - $15-20</w:t>
      </w:r>
    </w:p>
    <w:p>
      <w:pPr>
        <w:pStyle w:val="ListBullet2"/>
      </w:pPr>
      <w:r>
        <w:t>Coursera - Big Data Specialization (UC San Diego) - $49/month</w:t>
      </w:r>
    </w:p>
    <w:p>
      <w:pPr>
        <w:pStyle w:val="ListBullet2"/>
      </w:pPr>
      <w:r>
        <w:t>Coursera - Apache Spark courses - Various</w:t>
      </w:r>
    </w:p>
    <w:p>
      <w:pPr>
        <w:pStyle w:val="ListBullet2"/>
      </w:pPr>
      <w:r>
        <w:t>Databricks - Free Apache Spark training materials</w:t>
      </w:r>
    </w:p>
    <w:p>
      <w:pPr>
        <w:pStyle w:val="ListBullet2"/>
      </w:pPr>
      <w:r>
        <w:t>IBM - Free Hadoop tutorials and PDFs</w:t>
      </w:r>
    </w:p>
    <w:p>
      <w:pPr>
        <w:pStyle w:val="ListBullet2"/>
      </w:pPr>
      <w:r>
        <w:t>CERN - Apache Spark training on GitHub - Free</w:t>
      </w:r>
    </w:p>
    <w:p>
      <w:pPr>
        <w:pStyle w:val="ListBullet2"/>
      </w:pPr>
      <w:r>
        <w:t>GitHub - Data_Engineer_Roadmap - 200+ hours free YouTube content</w:t>
      </w:r>
    </w:p>
    <w:p>
      <w:pPr>
        <w:pStyle w:val="ListBullet2"/>
      </w:pPr>
      <w:r>
        <w:t>Spark Official Documentation - Free</w:t>
      </w:r>
    </w:p>
    <w:p>
      <w:pPr>
        <w:pStyle w:val="ListBullet2"/>
      </w:pPr>
      <w:r>
        <w:t>Kafka Official Documentation - Free</w:t>
      </w:r>
    </w:p>
    <w:p>
      <w:r>
        <w:br w:type="page"/>
      </w:r>
    </w:p>
    <w:p>
      <w:pPr>
        <w:pStyle w:val="Heading1"/>
      </w:pPr>
      <w:r>
        <w:t>PHASE 5: ADVANCED SPECIALIZATIONS (Ongoing)</w:t>
      </w:r>
    </w:p>
    <w:p>
      <w:pPr>
        <w:pStyle w:val="Heading2"/>
      </w:pPr>
      <w:r>
        <w:t>5.1 Reinforcement Learning (Optional but Important for AI Engineers)</w:t>
      </w:r>
    </w:p>
    <w:p>
      <w:r>
        <w:t>Duration: 2-3 months | Time Investment: 2-3 hours/day</w:t>
      </w:r>
    </w:p>
    <w:p>
      <w:r>
        <w:rPr>
          <w:b/>
        </w:rPr>
        <w:t>Core RL Concepts:</w:t>
        <w:br/>
      </w:r>
    </w:p>
    <w:p>
      <w:pPr>
        <w:pStyle w:val="ListBullet2"/>
      </w:pPr>
      <w:r>
        <w:t>Markov Decision Processes (MDPs)</w:t>
      </w:r>
    </w:p>
    <w:p>
      <w:pPr>
        <w:pStyle w:val="ListBullet2"/>
      </w:pPr>
      <w:r>
        <w:t>Value functions and Q-functions</w:t>
      </w:r>
    </w:p>
    <w:p>
      <w:pPr>
        <w:pStyle w:val="ListBullet2"/>
      </w:pPr>
      <w:r>
        <w:t>Bellman equations</w:t>
      </w:r>
    </w:p>
    <w:p>
      <w:pPr>
        <w:pStyle w:val="ListBullet2"/>
      </w:pPr>
      <w:r>
        <w:t>Policy gradient methods</w:t>
      </w:r>
    </w:p>
    <w:p>
      <w:pPr>
        <w:pStyle w:val="ListBullet2"/>
      </w:pPr>
      <w:r>
        <w:t>Q-Learning and Deep Q-Networks (DQN)</w:t>
      </w:r>
    </w:p>
    <w:p>
      <w:pPr>
        <w:pStyle w:val="ListBullet2"/>
      </w:pPr>
      <w:r>
        <w:t>Actor-Critic methods</w:t>
      </w:r>
    </w:p>
    <w:p>
      <w:pPr>
        <w:pStyle w:val="ListBullet2"/>
      </w:pPr>
      <w:r>
        <w:t>Proximal Policy Optimization (PPO)</w:t>
      </w:r>
    </w:p>
    <w:p>
      <w:pPr>
        <w:pStyle w:val="ListBullet2"/>
      </w:pPr>
      <w:r>
        <w:t>A3C and A2C algorithms</w:t>
      </w:r>
    </w:p>
    <w:p>
      <w:pPr>
        <w:pStyle w:val="ListBullet2"/>
      </w:pPr>
      <w:r>
        <w:t>Trust Region Policy Optimization (TRPO)</w:t>
      </w:r>
    </w:p>
    <w:p>
      <w:pPr>
        <w:pStyle w:val="ListBullet2"/>
      </w:pPr>
      <w:r>
        <w:t>RLHF for LLM alignment</w:t>
      </w:r>
    </w:p>
    <w:p>
      <w:pPr>
        <w:pStyle w:val="ListBullet2"/>
      </w:pPr>
      <w:r>
        <w:t>Reward modeling</w:t>
      </w:r>
    </w:p>
    <w:p>
      <w:pPr>
        <w:pStyle w:val="ListBullet2"/>
      </w:pPr>
      <w:r>
        <w:t>Multi-agent RL</w:t>
      </w:r>
    </w:p>
    <w:p>
      <w:pPr>
        <w:pStyle w:val="ListBullet2"/>
      </w:pPr>
      <w:r>
        <w:t>Imitation learning</w:t>
      </w:r>
    </w:p>
    <w:p>
      <w:r>
        <w:rPr>
          <w:b/>
        </w:rPr>
        <w:br/>
        <w:t>Learning Resources:</w:t>
        <w:br/>
      </w:r>
    </w:p>
    <w:p>
      <w:pPr>
        <w:pStyle w:val="ListBullet2"/>
      </w:pPr>
      <w:r>
        <w:t>Coursera - Reinforcement Learning Specialization (University of Alberta) - $49/month</w:t>
      </w:r>
    </w:p>
    <w:p>
      <w:pPr>
        <w:pStyle w:val="ListBullet2"/>
      </w:pPr>
      <w:r>
        <w:t>DeepMind x UCL - Deep Learning Lecture Series - Free on YouTube</w:t>
      </w:r>
    </w:p>
    <w:p>
      <w:pPr>
        <w:pStyle w:val="ListBullet2"/>
      </w:pPr>
      <w:r>
        <w:t>OpenAI - Spinning Up in Deep RL - Free</w:t>
      </w:r>
    </w:p>
    <w:p>
      <w:pPr>
        <w:pStyle w:val="ListBullet2"/>
      </w:pPr>
      <w:r>
        <w:t>Stanford CS234 - Reinforcement Learning - Free</w:t>
      </w:r>
    </w:p>
    <w:p>
      <w:pPr>
        <w:pStyle w:val="ListBullet2"/>
      </w:pPr>
      <w:r>
        <w:t>Book: "Reinforcement Learning: An Introduction" by Sutton &amp; Barto - Free online</w:t>
      </w:r>
    </w:p>
    <w:p>
      <w:pPr>
        <w:pStyle w:val="ListBullet2"/>
      </w:pPr>
      <w:r>
        <w:t>DeepLearning.AI - Reinforcement Learning courses</w:t>
      </w:r>
    </w:p>
    <w:p>
      <w:pPr>
        <w:pStyle w:val="Heading2"/>
      </w:pPr>
      <w:r>
        <w:t>5.2 Other Advanced Topics</w:t>
      </w:r>
    </w:p>
    <w:p>
      <w:r>
        <w:rPr>
          <w:b/>
        </w:rPr>
        <w:t>Areas to Explore:</w:t>
        <w:br/>
      </w:r>
    </w:p>
    <w:p>
      <w:pPr>
        <w:pStyle w:val="ListBullet2"/>
      </w:pPr>
      <w:r>
        <w:t>Time Series Forecasting (ARIMA, Prophet, LSTM, Temporal Fusion Transformers)</w:t>
      </w:r>
    </w:p>
    <w:p>
      <w:pPr>
        <w:pStyle w:val="ListBullet2"/>
      </w:pPr>
      <w:r>
        <w:t>Recommendation Systems (Collaborative Filtering, Matrix Factorization, Deep Learning)</w:t>
      </w:r>
    </w:p>
    <w:p>
      <w:pPr>
        <w:pStyle w:val="ListBullet2"/>
      </w:pPr>
      <w:r>
        <w:t>Graph Neural Networks (GCN, GraphSAGE, GAT)</w:t>
      </w:r>
    </w:p>
    <w:p>
      <w:pPr>
        <w:pStyle w:val="ListBullet2"/>
      </w:pPr>
      <w:r>
        <w:t>AutoML and Neural Architecture Search</w:t>
      </w:r>
    </w:p>
    <w:p>
      <w:pPr>
        <w:pStyle w:val="ListBullet2"/>
      </w:pPr>
      <w:r>
        <w:t>Explainable AI (SHAP, LIME, attention visualization)</w:t>
      </w:r>
    </w:p>
    <w:p>
      <w:pPr>
        <w:pStyle w:val="ListBullet2"/>
      </w:pPr>
      <w:r>
        <w:t>Federated Learning</w:t>
      </w:r>
    </w:p>
    <w:p>
      <w:pPr>
        <w:pStyle w:val="ListBullet2"/>
      </w:pPr>
      <w:r>
        <w:t>Edge AI and Model Compression</w:t>
      </w:r>
    </w:p>
    <w:p>
      <w:pPr>
        <w:pStyle w:val="ListBullet2"/>
      </w:pPr>
      <w:r>
        <w:t>AI Ethics and Responsible AI</w:t>
      </w:r>
    </w:p>
    <w:p>
      <w:pPr>
        <w:pStyle w:val="ListBullet2"/>
      </w:pPr>
      <w:r>
        <w:t>Causality and Causal Inference</w:t>
      </w:r>
    </w:p>
    <w:p>
      <w:r>
        <w:br w:type="page"/>
      </w:r>
    </w:p>
    <w:p>
      <w:pPr>
        <w:pStyle w:val="Heading1"/>
      </w:pPr>
      <w:r>
        <w:t>PHASE 6: HANDS-ON PROJECTS &amp; PORTFOLIO (Continuous)</w:t>
      </w:r>
    </w:p>
    <w:p>
      <w:r>
        <w:rPr>
          <w:b/>
        </w:rPr>
        <w:t>Why Projects Matter:</w:t>
        <w:br/>
      </w:r>
    </w:p>
    <w:p>
      <w:r>
        <w:t>Projects are crucial for learning and demonstrating your skills to employers. Build progressively more complex projects throughout your journey.</w:t>
      </w:r>
    </w:p>
    <w:p>
      <w:pPr>
        <w:pStyle w:val="Heading2"/>
      </w:pPr>
      <w:r>
        <w:t>Beginner Projects (Months 1-6)</w:t>
      </w:r>
    </w:p>
    <w:p>
      <w:pPr>
        <w:pStyle w:val="ListBullet2"/>
      </w:pPr>
      <w:r>
        <w:t>House Price Prediction using Linear Regression</w:t>
      </w:r>
    </w:p>
    <w:p>
      <w:pPr>
        <w:pStyle w:val="ListBullet2"/>
      </w:pPr>
      <w:r>
        <w:t>Customer Churn Prediction with Classification</w:t>
      </w:r>
    </w:p>
    <w:p>
      <w:pPr>
        <w:pStyle w:val="ListBullet2"/>
      </w:pPr>
      <w:r>
        <w:t>Iris Flower Classification</w:t>
      </w:r>
    </w:p>
    <w:p>
      <w:pPr>
        <w:pStyle w:val="ListBullet2"/>
      </w:pPr>
      <w:r>
        <w:t>Titanic Survival Prediction (Kaggle)</w:t>
      </w:r>
    </w:p>
    <w:p>
      <w:pPr>
        <w:pStyle w:val="ListBullet2"/>
      </w:pPr>
      <w:r>
        <w:t>Movie Recommendation System</w:t>
      </w:r>
    </w:p>
    <w:p>
      <w:pPr>
        <w:pStyle w:val="ListBullet2"/>
      </w:pPr>
      <w:r>
        <w:t>Sentiment Analysis of Product Reviews</w:t>
      </w:r>
    </w:p>
    <w:p>
      <w:pPr>
        <w:pStyle w:val="ListBullet2"/>
      </w:pPr>
      <w:r>
        <w:t>Credit Card Fraud Detection</w:t>
      </w:r>
    </w:p>
    <w:p>
      <w:pPr>
        <w:pStyle w:val="ListBullet2"/>
      </w:pPr>
      <w:r>
        <w:t>Sales Forecasting</w:t>
      </w:r>
    </w:p>
    <w:p>
      <w:pPr>
        <w:pStyle w:val="Heading2"/>
      </w:pPr>
      <w:r>
        <w:t>Intermediate Projects (Months 7-12)</w:t>
      </w:r>
    </w:p>
    <w:p>
      <w:pPr>
        <w:pStyle w:val="ListBullet2"/>
      </w:pPr>
      <w:r>
        <w:t>Image Classification with CNNs (CIFAR-10, ImageNet)</w:t>
      </w:r>
    </w:p>
    <w:p>
      <w:pPr>
        <w:pStyle w:val="ListBullet2"/>
      </w:pPr>
      <w:r>
        <w:t>Object Detection System (YOLO implementation)</w:t>
      </w:r>
    </w:p>
    <w:p>
      <w:pPr>
        <w:pStyle w:val="ListBullet2"/>
      </w:pPr>
      <w:r>
        <w:t>Chatbot using NLP and Intent Recognition</w:t>
      </w:r>
    </w:p>
    <w:p>
      <w:pPr>
        <w:pStyle w:val="ListBullet2"/>
      </w:pPr>
      <w:r>
        <w:t>Named Entity Recognition System</w:t>
      </w:r>
    </w:p>
    <w:p>
      <w:pPr>
        <w:pStyle w:val="ListBullet2"/>
      </w:pPr>
      <w:r>
        <w:t>Stock Price Prediction using LSTMs</w:t>
      </w:r>
    </w:p>
    <w:p>
      <w:pPr>
        <w:pStyle w:val="ListBullet2"/>
      </w:pPr>
      <w:r>
        <w:t>Face Recognition System</w:t>
      </w:r>
    </w:p>
    <w:p>
      <w:pPr>
        <w:pStyle w:val="ListBullet2"/>
      </w:pPr>
      <w:r>
        <w:t>Text Summarization Application</w:t>
      </w:r>
    </w:p>
    <w:p>
      <w:pPr>
        <w:pStyle w:val="ListBullet2"/>
      </w:pPr>
      <w:r>
        <w:t>Music Genre Classification</w:t>
      </w:r>
    </w:p>
    <w:p>
      <w:pPr>
        <w:pStyle w:val="ListBullet2"/>
      </w:pPr>
      <w:r>
        <w:t>Customer Segmentation with Clustering</w:t>
      </w:r>
    </w:p>
    <w:p>
      <w:pPr>
        <w:pStyle w:val="ListBullet2"/>
      </w:pPr>
      <w:r>
        <w:t>A/B Test Analysis Dashboard</w:t>
      </w:r>
    </w:p>
    <w:p>
      <w:pPr>
        <w:pStyle w:val="Heading2"/>
      </w:pPr>
      <w:r>
        <w:t>Advanced Projects (Months 13-18)</w:t>
      </w:r>
    </w:p>
    <w:p>
      <w:pPr>
        <w:pStyle w:val="ListBullet2"/>
      </w:pPr>
      <w:r>
        <w:t>RAG-based Q&amp;A System using LangChain and vector databases</w:t>
      </w:r>
    </w:p>
    <w:p>
      <w:pPr>
        <w:pStyle w:val="ListBullet2"/>
      </w:pPr>
      <w:r>
        <w:t>Fine-tuned LLM for domain-specific tasks</w:t>
      </w:r>
    </w:p>
    <w:p>
      <w:pPr>
        <w:pStyle w:val="ListBullet2"/>
      </w:pPr>
      <w:r>
        <w:t>Real-time Object Detection API</w:t>
      </w:r>
    </w:p>
    <w:p>
      <w:pPr>
        <w:pStyle w:val="ListBullet2"/>
      </w:pPr>
      <w:r>
        <w:t>Multi-modal AI Application (text + image)</w:t>
      </w:r>
    </w:p>
    <w:p>
      <w:pPr>
        <w:pStyle w:val="ListBullet2"/>
      </w:pPr>
      <w:r>
        <w:t>Production ML Pipeline with MLOps (CI/CD, monitoring)</w:t>
      </w:r>
    </w:p>
    <w:p>
      <w:pPr>
        <w:pStyle w:val="ListBullet2"/>
      </w:pPr>
      <w:r>
        <w:t>Recommendation System at Scale (Spark + collaborative filtering)</w:t>
      </w:r>
    </w:p>
    <w:p>
      <w:pPr>
        <w:pStyle w:val="ListBullet2"/>
      </w:pPr>
      <w:r>
        <w:t>Real-time Streaming Analytics with Kafka and Spark</w:t>
      </w:r>
    </w:p>
    <w:p>
      <w:pPr>
        <w:pStyle w:val="ListBullet2"/>
      </w:pPr>
      <w:r>
        <w:t>AI Agents with tool use and reasoning</w:t>
      </w:r>
    </w:p>
    <w:p>
      <w:pPr>
        <w:pStyle w:val="ListBullet2"/>
      </w:pPr>
      <w:r>
        <w:t>Custom Stable Diffusion Application</w:t>
      </w:r>
    </w:p>
    <w:p>
      <w:pPr>
        <w:pStyle w:val="ListBullet2"/>
      </w:pPr>
      <w:r>
        <w:t>Voice Assistant with Speech Recognition</w:t>
      </w:r>
    </w:p>
    <w:p>
      <w:pPr>
        <w:pStyle w:val="ListBullet2"/>
      </w:pPr>
      <w:r>
        <w:t>End-to-end ML System deployed on cloud</w:t>
      </w:r>
    </w:p>
    <w:p>
      <w:pPr>
        <w:pStyle w:val="Heading2"/>
      </w:pPr>
      <w:r>
        <w:t>Portfolio Best Practices</w:t>
      </w:r>
    </w:p>
    <w:p>
      <w:r>
        <w:rPr>
          <w:b/>
        </w:rPr>
        <w:t>Creating a Strong Portfolio:</w:t>
        <w:br/>
      </w:r>
    </w:p>
    <w:p>
      <w:pPr>
        <w:pStyle w:val="ListBullet2"/>
      </w:pPr>
      <w:r>
        <w:t>Maintain all projects on GitHub with clean, documented code</w:t>
      </w:r>
    </w:p>
    <w:p>
      <w:pPr>
        <w:pStyle w:val="ListBullet2"/>
      </w:pPr>
      <w:r>
        <w:t>Write comprehensive README files for each project</w:t>
      </w:r>
    </w:p>
    <w:p>
      <w:pPr>
        <w:pStyle w:val="ListBullet2"/>
      </w:pPr>
      <w:r>
        <w:t>Include Jupyter notebooks showing your analysis</w:t>
      </w:r>
    </w:p>
    <w:p>
      <w:pPr>
        <w:pStyle w:val="ListBullet2"/>
      </w:pPr>
      <w:r>
        <w:t>Deploy at least 2-3 projects as web applications</w:t>
      </w:r>
    </w:p>
    <w:p>
      <w:pPr>
        <w:pStyle w:val="ListBullet2"/>
      </w:pPr>
      <w:r>
        <w:t>Create blog posts explaining your projects and learnings</w:t>
      </w:r>
    </w:p>
    <w:p>
      <w:pPr>
        <w:pStyle w:val="ListBullet2"/>
      </w:pPr>
      <w:r>
        <w:t>Contribute to open-source ML projects</w:t>
      </w:r>
    </w:p>
    <w:p>
      <w:pPr>
        <w:pStyle w:val="ListBullet2"/>
      </w:pPr>
      <w:r>
        <w:t>Participate in Kaggle competitions (aim for top 10%)</w:t>
      </w:r>
    </w:p>
    <w:p>
      <w:pPr>
        <w:pStyle w:val="ListBullet2"/>
      </w:pPr>
      <w:r>
        <w:t>Build a personal website showcasing your work</w:t>
      </w:r>
    </w:p>
    <w:p>
      <w:pPr>
        <w:pStyle w:val="ListBullet2"/>
      </w:pPr>
      <w:r>
        <w:t>Include end-to-end projects, not just Kaggle notebooks</w:t>
      </w:r>
    </w:p>
    <w:p>
      <w:pPr>
        <w:pStyle w:val="ListBullet2"/>
      </w:pPr>
      <w:r>
        <w:t>Show both technical skills and business impact</w:t>
      </w:r>
    </w:p>
    <w:p>
      <w:r>
        <w:br w:type="page"/>
      </w:r>
    </w:p>
    <w:p>
      <w:pPr>
        <w:pStyle w:val="Heading1"/>
      </w:pPr>
      <w:r>
        <w:t>PHASE 7: ESSENTIAL SOFT SKILLS (Continuous)</w:t>
      </w:r>
    </w:p>
    <w:p>
      <w:r>
        <w:rPr>
          <w:b/>
        </w:rPr>
        <w:t>Communication Skills:</w:t>
        <w:br/>
      </w:r>
    </w:p>
    <w:p>
      <w:pPr>
        <w:pStyle w:val="ListBullet2"/>
      </w:pPr>
      <w:r>
        <w:t>Explaining technical concepts to non-technical stakeholders</w:t>
      </w:r>
    </w:p>
    <w:p>
      <w:pPr>
        <w:pStyle w:val="ListBullet2"/>
      </w:pPr>
      <w:r>
        <w:t>Writing clear documentation</w:t>
      </w:r>
    </w:p>
    <w:p>
      <w:pPr>
        <w:pStyle w:val="ListBullet2"/>
      </w:pPr>
      <w:r>
        <w:t>Presenting findings and insights</w:t>
      </w:r>
    </w:p>
    <w:p>
      <w:pPr>
        <w:pStyle w:val="ListBullet2"/>
      </w:pPr>
      <w:r>
        <w:t>Data storytelling</w:t>
      </w:r>
    </w:p>
    <w:p>
      <w:pPr>
        <w:pStyle w:val="ListBullet2"/>
      </w:pPr>
      <w:r>
        <w:t>Creating compelling visualizations</w:t>
      </w:r>
    </w:p>
    <w:p>
      <w:pPr>
        <w:pStyle w:val="ListBullet2"/>
      </w:pPr>
      <w:r>
        <w:t>Technical writing and blogging</w:t>
      </w:r>
    </w:p>
    <w:p>
      <w:r>
        <w:rPr>
          <w:b/>
        </w:rPr>
        <w:br/>
        <w:t>Business Acumen:</w:t>
        <w:br/>
      </w:r>
    </w:p>
    <w:p>
      <w:pPr>
        <w:pStyle w:val="ListBullet2"/>
      </w:pPr>
      <w:r>
        <w:t>Understanding business problems and requirements</w:t>
      </w:r>
    </w:p>
    <w:p>
      <w:pPr>
        <w:pStyle w:val="ListBullet2"/>
      </w:pPr>
      <w:r>
        <w:t>Translating business needs to technical solutions</w:t>
      </w:r>
    </w:p>
    <w:p>
      <w:pPr>
        <w:pStyle w:val="ListBullet2"/>
      </w:pPr>
      <w:r>
        <w:t>ROI calculation for ML projects</w:t>
      </w:r>
    </w:p>
    <w:p>
      <w:pPr>
        <w:pStyle w:val="ListBullet2"/>
      </w:pPr>
      <w:r>
        <w:t>Product thinking and user-centric design</w:t>
      </w:r>
    </w:p>
    <w:p>
      <w:pPr>
        <w:pStyle w:val="ListBullet2"/>
      </w:pPr>
      <w:r>
        <w:t>Stakeholder management</w:t>
      </w:r>
    </w:p>
    <w:p>
      <w:pPr>
        <w:pStyle w:val="ListBullet2"/>
      </w:pPr>
      <w:r>
        <w:t>Project scoping and estimation</w:t>
      </w:r>
    </w:p>
    <w:p>
      <w:r>
        <w:rPr>
          <w:b/>
        </w:rPr>
        <w:br/>
        <w:t>Collaboration &amp; Teamwork:</w:t>
        <w:br/>
      </w:r>
    </w:p>
    <w:p>
      <w:pPr>
        <w:pStyle w:val="ListBullet2"/>
      </w:pPr>
      <w:r>
        <w:t>Working with cross-functional teams</w:t>
      </w:r>
    </w:p>
    <w:p>
      <w:pPr>
        <w:pStyle w:val="ListBullet2"/>
      </w:pPr>
      <w:r>
        <w:t>Code review practices</w:t>
      </w:r>
    </w:p>
    <w:p>
      <w:pPr>
        <w:pStyle w:val="ListBullet2"/>
      </w:pPr>
      <w:r>
        <w:t>Pair programming</w:t>
      </w:r>
    </w:p>
    <w:p>
      <w:pPr>
        <w:pStyle w:val="ListBullet2"/>
      </w:pPr>
      <w:r>
        <w:t>Agile/Scrum methodologies</w:t>
      </w:r>
    </w:p>
    <w:p>
      <w:pPr>
        <w:pStyle w:val="ListBullet2"/>
      </w:pPr>
      <w:r>
        <w:t>Giving and receiving feedback</w:t>
      </w:r>
    </w:p>
    <w:p>
      <w:pPr>
        <w:pStyle w:val="ListBullet2"/>
      </w:pPr>
      <w:r>
        <w:t>Mentoring junior team members</w:t>
      </w:r>
    </w:p>
    <w:p>
      <w:r>
        <w:br w:type="page"/>
      </w:r>
    </w:p>
    <w:p>
      <w:pPr>
        <w:pStyle w:val="Heading1"/>
      </w:pPr>
      <w:r>
        <w:t>LEARNING STRATEGY &amp; TIPS</w:t>
      </w:r>
    </w:p>
    <w:p>
      <w:r>
        <w:rPr>
          <w:b/>
        </w:rPr>
        <w:t>Recommended Learning Approach:</w:t>
        <w:br/>
      </w:r>
    </w:p>
    <w:p>
      <w:pPr>
        <w:pStyle w:val="Heading2"/>
      </w:pPr>
      <w:r>
        <w:t>Time Investment</w:t>
      </w:r>
    </w:p>
    <w:p>
      <w:r>
        <w:t>• Minimum 2-3 hours per day for 18-24 months</w:t>
        <w:br/>
        <w:t>• Weekends: 4-6 hours per day</w:t>
        <w:br/>
        <w:t>• Total estimated: 1,500-2,000 hours</w:t>
        <w:br/>
        <w:t>• Can be accelerated with full-time study (6-12 months intensive)</w:t>
        <w:br/>
      </w:r>
    </w:p>
    <w:p>
      <w:pPr>
        <w:pStyle w:val="Heading2"/>
      </w:pPr>
      <w:r>
        <w:t>Learning Sequence</w:t>
      </w:r>
    </w:p>
    <w:p>
      <w:pPr>
        <w:pStyle w:val="ListBullet2"/>
      </w:pPr>
      <w:r>
        <w:t>Always learn fundamentals before advanced topics</w:t>
      </w:r>
    </w:p>
    <w:p>
      <w:pPr>
        <w:pStyle w:val="ListBullet2"/>
      </w:pPr>
      <w:r>
        <w:t>Theory + Practice in parallel (70% practice, 30% theory)</w:t>
      </w:r>
    </w:p>
    <w:p>
      <w:pPr>
        <w:pStyle w:val="ListBullet2"/>
      </w:pPr>
      <w:r>
        <w:t>Build projects while learning, not after</w:t>
      </w:r>
    </w:p>
    <w:p>
      <w:pPr>
        <w:pStyle w:val="ListBullet2"/>
      </w:pPr>
      <w:r>
        <w:t>Start simple, gradually increase complexity</w:t>
      </w:r>
    </w:p>
    <w:p>
      <w:pPr>
        <w:pStyle w:val="ListBullet2"/>
      </w:pPr>
      <w:r>
        <w:t>Don't skip mathematics - it's crucial for deep understanding</w:t>
      </w:r>
    </w:p>
    <w:p>
      <w:pPr>
        <w:pStyle w:val="ListBullet2"/>
      </w:pPr>
      <w:r>
        <w:t>Master one framework deeply before learning others (pick PyTorch OR TensorFlow first)</w:t>
      </w:r>
    </w:p>
    <w:p>
      <w:pPr>
        <w:pStyle w:val="ListBullet2"/>
      </w:pPr>
      <w:r>
        <w:t>Focus on understanding concepts, not memorizing code</w:t>
      </w:r>
    </w:p>
    <w:p>
      <w:pPr>
        <w:pStyle w:val="Heading2"/>
      </w:pPr>
      <w:r>
        <w:t>Effective Study Techniques</w:t>
      </w:r>
    </w:p>
    <w:p>
      <w:pPr>
        <w:pStyle w:val="ListBullet2"/>
      </w:pPr>
      <w:r>
        <w:t>Pomodoro Technique - 25 min focus + 5 min break</w:t>
      </w:r>
    </w:p>
    <w:p>
      <w:pPr>
        <w:pStyle w:val="ListBullet2"/>
      </w:pPr>
      <w:r>
        <w:t>Active learning - implement concepts immediately</w:t>
      </w:r>
    </w:p>
    <w:p>
      <w:pPr>
        <w:pStyle w:val="ListBullet2"/>
      </w:pPr>
      <w:r>
        <w:t>Spaced repetition for memorization</w:t>
      </w:r>
    </w:p>
    <w:p>
      <w:pPr>
        <w:pStyle w:val="ListBullet2"/>
      </w:pPr>
      <w:r>
        <w:t>Teach concepts to others (rubber duck method)</w:t>
      </w:r>
    </w:p>
    <w:p>
      <w:pPr>
        <w:pStyle w:val="ListBullet2"/>
      </w:pPr>
      <w:r>
        <w:t>Take handwritten notes for better retention</w:t>
      </w:r>
    </w:p>
    <w:p>
      <w:pPr>
        <w:pStyle w:val="ListBullet2"/>
      </w:pPr>
      <w:r>
        <w:t>Join study groups or online communities</w:t>
      </w:r>
    </w:p>
    <w:p>
      <w:pPr>
        <w:pStyle w:val="ListBullet2"/>
      </w:pPr>
      <w:r>
        <w:t>Regular code reviews and refactoring</w:t>
      </w:r>
    </w:p>
    <w:p>
      <w:pPr>
        <w:pStyle w:val="ListBullet2"/>
      </w:pPr>
      <w:r>
        <w:t>Daily coding practice (LeetCode, HackerRank)</w:t>
      </w:r>
    </w:p>
    <w:p>
      <w:pPr>
        <w:pStyle w:val="ListBullet2"/>
      </w:pPr>
      <w:r>
        <w:t>Read research papers regularly (start with 1 per week)</w:t>
      </w:r>
    </w:p>
    <w:p>
      <w:pPr>
        <w:pStyle w:val="ListBullet2"/>
      </w:pPr>
      <w:r>
        <w:t>Follow AI researchers and practitioners on social media</w:t>
      </w:r>
    </w:p>
    <w:p>
      <w:pPr>
        <w:pStyle w:val="Heading2"/>
      </w:pPr>
      <w:r>
        <w:t>Resources Management</w:t>
      </w:r>
    </w:p>
    <w:p>
      <w:r>
        <w:t>• Free resources are often as good as paid ones</w:t>
        <w:br/>
        <w:t>• Udemy courses go on sale for $10-15 regularly</w:t>
        <w:br/>
        <w:t>• Most Coursera courses can be audited for free</w:t>
        <w:br/>
        <w:t>• YouTube has excellent free content (3Blue1Brown, StatQuest, etc.)</w:t>
        <w:br/>
        <w:t>• Use Kaggle Learn for free, practical courses</w:t>
        <w:br/>
        <w:t>• Library access can provide expensive books</w:t>
        <w:br/>
        <w:t>• Student discounts available for many platforms</w:t>
        <w:br/>
      </w:r>
    </w:p>
    <w:p>
      <w:pPr>
        <w:pStyle w:val="Heading2"/>
      </w:pPr>
      <w:r>
        <w:t>Common Pitfalls to Avoid</w:t>
      </w:r>
    </w:p>
    <w:p>
      <w:pPr>
        <w:pStyle w:val="ListBullet2"/>
      </w:pPr>
      <w:r>
        <w:t>Tutorial hell - Don't just follow tutorials, build your own projects</w:t>
      </w:r>
    </w:p>
    <w:p>
      <w:pPr>
        <w:pStyle w:val="ListBullet2"/>
      </w:pPr>
      <w:r>
        <w:t>Certificate collecting - Focus on skills, not certificates</w:t>
      </w:r>
    </w:p>
    <w:p>
      <w:pPr>
        <w:pStyle w:val="ListBullet2"/>
      </w:pPr>
      <w:r>
        <w:t>Jumping to advanced topics too quickly - Master fundamentals first</w:t>
      </w:r>
    </w:p>
    <w:p>
      <w:pPr>
        <w:pStyle w:val="ListBullet2"/>
      </w:pPr>
      <w:r>
        <w:t>Not writing code daily - Consistency is key</w:t>
      </w:r>
    </w:p>
    <w:p>
      <w:pPr>
        <w:pStyle w:val="ListBullet2"/>
      </w:pPr>
      <w:r>
        <w:t>Ignoring mathematics - It becomes essential at advanced levels</w:t>
      </w:r>
    </w:p>
    <w:p>
      <w:pPr>
        <w:pStyle w:val="ListBullet2"/>
      </w:pPr>
      <w:r>
        <w:t>Only doing Kaggle - Also build production-ready applications</w:t>
      </w:r>
    </w:p>
    <w:p>
      <w:pPr>
        <w:pStyle w:val="ListBullet2"/>
      </w:pPr>
      <w:r>
        <w:t>Not documenting your work - GitHub portfolio is crucial</w:t>
      </w:r>
    </w:p>
    <w:p>
      <w:pPr>
        <w:pStyle w:val="ListBullet2"/>
      </w:pPr>
      <w:r>
        <w:t>Trying to learn everything at once - Follow the roadmap sequentially</w:t>
      </w:r>
    </w:p>
    <w:p>
      <w:pPr>
        <w:pStyle w:val="ListBullet2"/>
      </w:pPr>
      <w:r>
        <w:t>Not joining communities - Learning in isolation is harder</w:t>
      </w:r>
    </w:p>
    <w:p>
      <w:pPr>
        <w:pStyle w:val="ListBullet2"/>
      </w:pPr>
      <w:r>
        <w:t>Perfectionism - Ship projects even if they're not perfect</w:t>
      </w:r>
    </w:p>
    <w:p>
      <w:r>
        <w:br w:type="page"/>
      </w:r>
    </w:p>
    <w:p>
      <w:pPr>
        <w:pStyle w:val="Heading1"/>
      </w:pPr>
      <w:r>
        <w:t>COMMUNITIES &amp; NETWORKING</w:t>
      </w:r>
    </w:p>
    <w:p>
      <w:r>
        <w:rPr>
          <w:b/>
        </w:rPr>
        <w:t>Online Communities to Join:</w:t>
        <w:br/>
      </w:r>
    </w:p>
    <w:p>
      <w:pPr>
        <w:pStyle w:val="ListBullet2"/>
      </w:pPr>
      <w:r>
        <w:t>Reddit: r/MachineLearning, r/learnmachinelearning, r/deeplearning</w:t>
      </w:r>
    </w:p>
    <w:p>
      <w:pPr>
        <w:pStyle w:val="ListBullet2"/>
      </w:pPr>
      <w:r>
        <w:t>Discord: Hugging Face, LangChain, DeepLearning.AI servers</w:t>
      </w:r>
    </w:p>
    <w:p>
      <w:pPr>
        <w:pStyle w:val="ListBullet2"/>
      </w:pPr>
      <w:r>
        <w:t>Kaggle Forums and Discussions</w:t>
      </w:r>
    </w:p>
    <w:p>
      <w:pPr>
        <w:pStyle w:val="ListBullet2"/>
      </w:pPr>
      <w:r>
        <w:t>Stack Overflow - Machine Learning section</w:t>
      </w:r>
    </w:p>
    <w:p>
      <w:pPr>
        <w:pStyle w:val="ListBullet2"/>
      </w:pPr>
      <w:r>
        <w:t>GitHub Discussions on popular ML repositories</w:t>
      </w:r>
    </w:p>
    <w:p>
      <w:pPr>
        <w:pStyle w:val="ListBullet2"/>
      </w:pPr>
      <w:r>
        <w:t>Twitter/X - Follow ML researchers and practitioners</w:t>
      </w:r>
    </w:p>
    <w:p>
      <w:pPr>
        <w:pStyle w:val="ListBullet2"/>
      </w:pPr>
      <w:r>
        <w:t>LinkedIn - Join ML and AI groups</w:t>
      </w:r>
    </w:p>
    <w:p>
      <w:pPr>
        <w:pStyle w:val="ListBullet2"/>
      </w:pPr>
      <w:r>
        <w:t>Local AI/ML meetups (Meetup.com)</w:t>
      </w:r>
    </w:p>
    <w:p>
      <w:pPr>
        <w:pStyle w:val="ListBullet2"/>
      </w:pPr>
      <w:r>
        <w:t>Conferences: NeurIPS, ICML, CVPR (attend virtually if possible)</w:t>
      </w:r>
    </w:p>
    <w:p>
      <w:pPr>
        <w:pStyle w:val="ListBullet2"/>
      </w:pPr>
      <w:r>
        <w:t>YouTube channels: Yannic Kilcher, Two Minute Papers, AI Coffee Break</w:t>
      </w:r>
    </w:p>
    <w:p>
      <w:r>
        <w:br w:type="page"/>
      </w:r>
    </w:p>
    <w:p>
      <w:pPr>
        <w:pStyle w:val="Heading1"/>
      </w:pPr>
      <w:r>
        <w:t>JOB PREPARATION TIMELINE</w:t>
      </w:r>
    </w:p>
    <w:p>
      <w:pPr>
        <w:pStyle w:val="Heading2"/>
      </w:pPr>
      <w:r>
        <w:t>When to Start Applying</w:t>
      </w:r>
    </w:p>
    <w:p>
      <w:r>
        <w:t>Month 12-15: Start applying for junior positions or internships</w:t>
        <w:br/>
        <w:t>Month 16-18: Apply for mid-level positions</w:t>
        <w:br/>
        <w:t>Month 18+: You should be competitive for most AI/ML engineer roles</w:t>
        <w:br/>
      </w:r>
    </w:p>
    <w:p>
      <w:pPr>
        <w:pStyle w:val="Heading2"/>
      </w:pPr>
      <w:r>
        <w:t>What Employers Look For</w:t>
      </w:r>
    </w:p>
    <w:p>
      <w:pPr>
        <w:pStyle w:val="ListBullet2"/>
      </w:pPr>
      <w:r>
        <w:t>Strong portfolio with 5-10 complete projects</w:t>
      </w:r>
    </w:p>
    <w:p>
      <w:pPr>
        <w:pStyle w:val="ListBullet2"/>
      </w:pPr>
      <w:r>
        <w:t>Active GitHub with clean, documented code</w:t>
      </w:r>
    </w:p>
    <w:p>
      <w:pPr>
        <w:pStyle w:val="ListBullet2"/>
      </w:pPr>
      <w:r>
        <w:t>Understanding of ML fundamentals and algorithms</w:t>
      </w:r>
    </w:p>
    <w:p>
      <w:pPr>
        <w:pStyle w:val="ListBullet2"/>
      </w:pPr>
      <w:r>
        <w:t>Deep learning framework proficiency (PyTorch or TensorFlow)</w:t>
      </w:r>
    </w:p>
    <w:p>
      <w:pPr>
        <w:pStyle w:val="ListBullet2"/>
      </w:pPr>
      <w:r>
        <w:t>Experience with production ML systems</w:t>
      </w:r>
    </w:p>
    <w:p>
      <w:pPr>
        <w:pStyle w:val="ListBullet2"/>
      </w:pPr>
      <w:r>
        <w:t>LLM and Generative AI experience (for AI Engineer roles)</w:t>
      </w:r>
    </w:p>
    <w:p>
      <w:pPr>
        <w:pStyle w:val="ListBullet2"/>
      </w:pPr>
      <w:r>
        <w:t>Cloud platform experience (AWS, GCP, or Azure)</w:t>
      </w:r>
    </w:p>
    <w:p>
      <w:pPr>
        <w:pStyle w:val="ListBullet2"/>
      </w:pPr>
      <w:r>
        <w:t>MLOps knowledge and tools</w:t>
      </w:r>
    </w:p>
    <w:p>
      <w:pPr>
        <w:pStyle w:val="ListBullet2"/>
      </w:pPr>
      <w:r>
        <w:t>SQL and data manipulation skills</w:t>
      </w:r>
    </w:p>
    <w:p>
      <w:pPr>
        <w:pStyle w:val="ListBullet2"/>
      </w:pPr>
      <w:r>
        <w:t>Strong Python programming skills</w:t>
      </w:r>
    </w:p>
    <w:p>
      <w:pPr>
        <w:pStyle w:val="ListBullet2"/>
      </w:pPr>
      <w:r>
        <w:t>Communication and teamwork abilities</w:t>
      </w:r>
    </w:p>
    <w:p>
      <w:pPr>
        <w:pStyle w:val="ListBullet2"/>
      </w:pPr>
      <w:r>
        <w:t>Problem-solving and system design skills</w:t>
      </w:r>
    </w:p>
    <w:p>
      <w:pPr>
        <w:pStyle w:val="Heading2"/>
      </w:pPr>
      <w:r>
        <w:t>Interview Preparation</w:t>
      </w:r>
    </w:p>
    <w:p>
      <w:pPr>
        <w:pStyle w:val="ListBullet2"/>
      </w:pPr>
      <w:r>
        <w:t>LeetCode - 100-200 problems (Easy to Medium)</w:t>
      </w:r>
    </w:p>
    <w:p>
      <w:pPr>
        <w:pStyle w:val="ListBullet2"/>
      </w:pPr>
      <w:r>
        <w:t>System Design - ML system design practice</w:t>
      </w:r>
    </w:p>
    <w:p>
      <w:pPr>
        <w:pStyle w:val="ListBullet2"/>
      </w:pPr>
      <w:r>
        <w:t>ML Concepts - Be ready to explain any algorithm in depth</w:t>
      </w:r>
    </w:p>
    <w:p>
      <w:pPr>
        <w:pStyle w:val="ListBullet2"/>
      </w:pPr>
      <w:r>
        <w:t>Case Studies - Prepare to discuss your projects</w:t>
      </w:r>
    </w:p>
    <w:p>
      <w:pPr>
        <w:pStyle w:val="ListBullet2"/>
      </w:pPr>
      <w:r>
        <w:t>Coding - Live coding exercises with ML libraries</w:t>
      </w:r>
    </w:p>
    <w:p>
      <w:pPr>
        <w:pStyle w:val="ListBullet2"/>
      </w:pPr>
      <w:r>
        <w:t>Math - Brush up on linear algebra and calculus</w:t>
      </w:r>
    </w:p>
    <w:p>
      <w:pPr>
        <w:pStyle w:val="ListBullet2"/>
      </w:pPr>
      <w:r>
        <w:t>Behavioral Questions - STAR method for responses</w:t>
      </w:r>
    </w:p>
    <w:p>
      <w:pPr>
        <w:pStyle w:val="ListBullet2"/>
      </w:pPr>
      <w:r>
        <w:t>Mock Interviews - Practice with peers or platforms</w:t>
      </w:r>
    </w:p>
    <w:p>
      <w:pPr>
        <w:pStyle w:val="ListBullet2"/>
      </w:pPr>
      <w:r>
        <w:t>Read: "Cracking the Machine Learning Interview" book</w:t>
      </w:r>
    </w:p>
    <w:p>
      <w:pPr>
        <w:pStyle w:val="ListBullet2"/>
      </w:pPr>
      <w:r>
        <w:t>Practice: "Introduction to ML Interviews" on educative.io</w:t>
      </w:r>
    </w:p>
    <w:p>
      <w:r>
        <w:br w:type="page"/>
      </w:r>
    </w:p>
    <w:p>
      <w:pPr>
        <w:pStyle w:val="Heading1"/>
      </w:pPr>
      <w:r>
        <w:t>ROADMAP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Duration</w:t>
            </w:r>
          </w:p>
        </w:tc>
        <w:tc>
          <w:tcPr>
            <w:tcW w:type="dxa" w:w="2880"/>
          </w:tcPr>
          <w:p>
            <w:r>
              <w:t>Key Focus</w:t>
            </w:r>
          </w:p>
        </w:tc>
      </w:tr>
      <w:tr>
        <w:tc>
          <w:tcPr>
            <w:tcW w:type="dxa" w:w="2880"/>
          </w:tcPr>
          <w:p>
            <w:r>
              <w:t>Phase 1: Foundation</w:t>
            </w:r>
          </w:p>
        </w:tc>
        <w:tc>
          <w:tcPr>
            <w:tcW w:type="dxa" w:w="2880"/>
          </w:tcPr>
          <w:p>
            <w:r>
              <w:t>3-4 months</w:t>
            </w:r>
          </w:p>
        </w:tc>
        <w:tc>
          <w:tcPr>
            <w:tcW w:type="dxa" w:w="2880"/>
          </w:tcPr>
          <w:p>
            <w:r>
              <w:t>Math + Python fundamentals</w:t>
            </w:r>
          </w:p>
        </w:tc>
      </w:tr>
      <w:tr>
        <w:tc>
          <w:tcPr>
            <w:tcW w:type="dxa" w:w="2880"/>
          </w:tcPr>
          <w:p>
            <w:r>
              <w:t>Phase 2: ML Fundamentals</w:t>
            </w:r>
          </w:p>
        </w:tc>
        <w:tc>
          <w:tcPr>
            <w:tcW w:type="dxa" w:w="2880"/>
          </w:tcPr>
          <w:p>
            <w:r>
              <w:t>4-6 months</w:t>
            </w:r>
          </w:p>
        </w:tc>
        <w:tc>
          <w:tcPr>
            <w:tcW w:type="dxa" w:w="2880"/>
          </w:tcPr>
          <w:p>
            <w:r>
              <w:t>Classical ML + Data Processing + SQL</w:t>
            </w:r>
          </w:p>
        </w:tc>
      </w:tr>
      <w:tr>
        <w:tc>
          <w:tcPr>
            <w:tcW w:type="dxa" w:w="2880"/>
          </w:tcPr>
          <w:p>
            <w:r>
              <w:t>Phase 3: Deep Learning &amp; AI</w:t>
            </w:r>
          </w:p>
        </w:tc>
        <w:tc>
          <w:tcPr>
            <w:tcW w:type="dxa" w:w="2880"/>
          </w:tcPr>
          <w:p>
            <w:r>
              <w:t>5-7 months</w:t>
            </w:r>
          </w:p>
        </w:tc>
        <w:tc>
          <w:tcPr>
            <w:tcW w:type="dxa" w:w="2880"/>
          </w:tcPr>
          <w:p>
            <w:r>
              <w:t>Neural Networks + CV + NLP + LLMs + GenAI</w:t>
            </w:r>
          </w:p>
        </w:tc>
      </w:tr>
      <w:tr>
        <w:tc>
          <w:tcPr>
            <w:tcW w:type="dxa" w:w="2880"/>
          </w:tcPr>
          <w:p>
            <w:r>
              <w:t>Phase 4: MLOps &amp; Big Data</w:t>
            </w:r>
          </w:p>
        </w:tc>
        <w:tc>
          <w:tcPr>
            <w:tcW w:type="dxa" w:w="2880"/>
          </w:tcPr>
          <w:p>
            <w:r>
              <w:t>3-4 months</w:t>
            </w:r>
          </w:p>
        </w:tc>
        <w:tc>
          <w:tcPr>
            <w:tcW w:type="dxa" w:w="2880"/>
          </w:tcPr>
          <w:p>
            <w:r>
              <w:t>Production ML + Cloud + Spark + Kafka</w:t>
            </w:r>
          </w:p>
        </w:tc>
      </w:tr>
      <w:tr>
        <w:tc>
          <w:tcPr>
            <w:tcW w:type="dxa" w:w="2880"/>
          </w:tcPr>
          <w:p>
            <w:r>
              <w:t>Phase 5: Advanced Topics</w:t>
            </w:r>
          </w:p>
        </w:tc>
        <w:tc>
          <w:tcPr>
            <w:tcW w:type="dxa" w:w="2880"/>
          </w:tcPr>
          <w:p>
            <w:r>
              <w:t>2-3 months</w:t>
            </w:r>
          </w:p>
        </w:tc>
        <w:tc>
          <w:tcPr>
            <w:tcW w:type="dxa" w:w="2880"/>
          </w:tcPr>
          <w:p>
            <w:r>
              <w:t>RL + Specializations</w:t>
            </w:r>
          </w:p>
        </w:tc>
      </w:tr>
      <w:tr>
        <w:tc>
          <w:tcPr>
            <w:tcW w:type="dxa" w:w="2880"/>
          </w:tcPr>
          <w:p>
            <w:r>
              <w:t>Phase 6: Projects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15-20 portfolio projects</w:t>
            </w:r>
          </w:p>
        </w:tc>
      </w:tr>
      <w:tr>
        <w:tc>
          <w:tcPr>
            <w:tcW w:type="dxa" w:w="2880"/>
          </w:tcPr>
          <w:p>
            <w:r>
              <w:t>Phase 7: Soft Skills</w:t>
            </w:r>
          </w:p>
        </w:tc>
        <w:tc>
          <w:tcPr>
            <w:tcW w:type="dxa" w:w="2880"/>
          </w:tcPr>
          <w:p>
            <w:r>
              <w:t>Continuous</w:t>
            </w:r>
          </w:p>
        </w:tc>
        <w:tc>
          <w:tcPr>
            <w:tcW w:type="dxa" w:w="2880"/>
          </w:tcPr>
          <w:p>
            <w:r>
              <w:t>Communication + Business + Teamwork</w:t>
            </w:r>
          </w:p>
        </w:tc>
      </w:tr>
    </w:tbl>
    <w:p/>
    <w:p>
      <w:r>
        <w:rPr>
          <w:b/>
        </w:rPr>
        <w:t>Total Timeline: 18-24 months of dedicated study</w:t>
        <w:br/>
      </w:r>
      <w:r>
        <w:t>Daily Time Investment: 2-4 hours minimum</w:t>
        <w:br/>
      </w:r>
      <w:r>
        <w:t>Total Hours: ~1,500-2,000 hours</w:t>
        <w:br/>
      </w:r>
    </w:p>
    <w:p/>
    <w:p>
      <w:pPr>
        <w:pStyle w:val="Heading2"/>
      </w:pPr>
      <w:r>
        <w:t>Key Success Factors</w:t>
      </w:r>
    </w:p>
    <w:p>
      <w:r>
        <w:t>✓ Consistency is more important than intensity</w:t>
      </w:r>
    </w:p>
    <w:p>
      <w:r>
        <w:t>✓ Build projects while learning, not after</w:t>
      </w:r>
    </w:p>
    <w:p>
      <w:r>
        <w:t>✓ Focus on understanding, not memorization</w:t>
      </w:r>
    </w:p>
    <w:p>
      <w:r>
        <w:t>✓ Join communities and network actively</w:t>
      </w:r>
    </w:p>
    <w:p>
      <w:r>
        <w:t>✓ Document everything on GitHub</w:t>
      </w:r>
    </w:p>
    <w:p>
      <w:r>
        <w:t>✓ Start applying for jobs at month 12-15</w:t>
      </w:r>
    </w:p>
    <w:p>
      <w:r>
        <w:t>✓ Never stop learning - AI evolves rapidly</w:t>
      </w:r>
    </w:p>
    <w:p>
      <w:r>
        <w:t>✓ Prioritize LLMs and GenAI for AI Engineer roles</w:t>
      </w:r>
    </w:p>
    <w:p>
      <w:r>
        <w:t>✓ Get comfortable with production systems and MLOps</w:t>
      </w:r>
    </w:p>
    <w:p>
      <w:r>
        <w:t>✓ Develop both technical and soft skills</w:t>
      </w:r>
    </w:p>
    <w:p/>
    <w:p/>
    <w:p>
      <w:pPr>
        <w:jc w:val="center"/>
      </w:pPr>
      <w:r>
        <w:rPr>
          <w:b/>
        </w:rPr>
        <w:t>Remember: This is a marathon, not a sprint. Stay consistent, stay curious, and keep building!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